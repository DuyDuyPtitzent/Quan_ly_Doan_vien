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92F6" w14:textId="77777777" w:rsidR="00C033FF" w:rsidRDefault="00000000">
      <w:pPr>
        <w:jc w:val="center"/>
      </w:pPr>
      <w:r>
        <w:rPr>
          <w:b/>
          <w:sz w:val="36"/>
        </w:rPr>
        <w:t>Hồ sơ Năng lực Thanh niên Số</w:t>
      </w:r>
    </w:p>
    <w:p w14:paraId="4D90A5C8" w14:textId="77777777" w:rsidR="00C033FF" w:rsidRDefault="00000000">
      <w:pPr>
        <w:jc w:val="center"/>
      </w:pPr>
      <w:r>
        <w:rPr>
          <w:i/>
        </w:rPr>
        <w:t>Bản đặc tả sản phẩm tối ưu - cấu trúc, tương tác, truy cập và lộ trình triển khai</w:t>
      </w:r>
    </w:p>
    <w:p w14:paraId="4134CF42" w14:textId="77777777" w:rsidR="00C033FF" w:rsidRDefault="00000000">
      <w:pPr>
        <w:pStyle w:val="Heading1"/>
      </w:pPr>
      <w:r>
        <w:t>1. Tổng quan sản phẩm</w:t>
      </w:r>
    </w:p>
    <w:p w14:paraId="21FFFC82" w14:textId="77777777" w:rsidR="00C033FF" w:rsidRDefault="00000000">
      <w:r>
        <w:t>Hồ sơ Năng lực Thanh niên Số là nền tảng giúp sinh viên, đoàn viên xây dựng, quản lý và xác thực hồ sơ năng lực trong suốt quá trình học đại học. Hệ thống tập trung vào dữ liệu minh chứng hoạt động, theo dõi năng lực, hỗ trợ xét danh hiệu và xuất hồ sơ xác thực phục vụ các nhu cầu học tập, rèn luyện, hoạt động Đoàn - Hội và phát triển nghề nghiệp.</w:t>
      </w:r>
    </w:p>
    <w:p w14:paraId="7486BF6B" w14:textId="650405F7" w:rsidR="00C033FF" w:rsidRDefault="00000000">
      <w:r>
        <w:t>Nguyên tắc quan trọng: hệ thống không chấm điểm rèn luyện, không thay thế quy trình chính thức của Phòng CT&amp;CTSV. Hệ thống chỉ cung cấp nguồn dữ liệu minh chứng đã được xác thực để các đơn vị có thẩm quyền sử dụng theo quy chế.</w:t>
      </w:r>
      <w:r w:rsidR="00A24430">
        <w:t>ff</w:t>
      </w:r>
    </w:p>
    <w:p w14:paraId="706A74EA" w14:textId="77777777" w:rsidR="00C033FF" w:rsidRDefault="00000000">
      <w:pPr>
        <w:pStyle w:val="Heading1"/>
      </w:pPr>
      <w:r>
        <w:t>2. Mục tiêu và phạm vi</w:t>
      </w:r>
    </w:p>
    <w:p w14:paraId="3F141764" w14:textId="77777777" w:rsidR="00C033FF" w:rsidRDefault="00000000">
      <w:pPr>
        <w:pStyle w:val="Heading2"/>
      </w:pPr>
      <w:r>
        <w:t>2.1 Mục tiêu sản phẩm</w:t>
      </w:r>
    </w:p>
    <w:p w14:paraId="00D21DD7" w14:textId="77777777" w:rsidR="00C033FF" w:rsidRDefault="00000000">
      <w:pPr>
        <w:pStyle w:val="ListBullet"/>
      </w:pPr>
      <w:r>
        <w:t>Giúp sinh viên quản lý hồ sơ năng lực số, minh chứng hoạt động và tiến độ đạt các tiêu chí.</w:t>
      </w:r>
    </w:p>
    <w:p w14:paraId="17CF71A9" w14:textId="77777777" w:rsidR="00C033FF" w:rsidRDefault="00000000">
      <w:pPr>
        <w:pStyle w:val="ListBullet"/>
      </w:pPr>
      <w:r>
        <w:t>Giúp cán bộ Đoàn giảm tải việc thu thập, kiểm tra và tổng hợp minh chứng.</w:t>
      </w:r>
    </w:p>
    <w:p w14:paraId="0C482ED9" w14:textId="77777777" w:rsidR="00C033FF" w:rsidRDefault="00000000">
      <w:pPr>
        <w:pStyle w:val="ListBullet"/>
      </w:pPr>
      <w:r>
        <w:t>Tạo quy trình minh bạch cho phê duyệt, khiếu nại, chỉnh sửa và khóa dữ liệu.</w:t>
      </w:r>
    </w:p>
    <w:p w14:paraId="483A00A1" w14:textId="77777777" w:rsidR="00C033FF" w:rsidRDefault="00000000">
      <w:pPr>
        <w:pStyle w:val="ListBullet"/>
      </w:pPr>
      <w:r>
        <w:t>Hỗ trợ xét danh hiệu như Sinh viên 5 tốt, Đoàn viên xuất sắc, Đoàn viên ưu tú.</w:t>
      </w:r>
    </w:p>
    <w:p w14:paraId="7436EEBF" w14:textId="77777777" w:rsidR="00C033FF" w:rsidRDefault="00000000">
      <w:pPr>
        <w:pStyle w:val="ListBullet"/>
      </w:pPr>
      <w:r>
        <w:t>Cho phép xuất hồ sơ điện tử có mã QR tra cứu và lịch sử xác thực.</w:t>
      </w:r>
    </w:p>
    <w:p w14:paraId="7A721E34" w14:textId="77777777" w:rsidR="00C033FF" w:rsidRDefault="00000000">
      <w:pPr>
        <w:pStyle w:val="Heading2"/>
      </w:pPr>
      <w:r>
        <w:t>2.2 Ngoài phạm vi giai đoạn đầu</w:t>
      </w:r>
    </w:p>
    <w:p w14:paraId="06FDA4CF" w14:textId="77777777" w:rsidR="00C033FF" w:rsidRDefault="00000000">
      <w:pPr>
        <w:pStyle w:val="ListBullet"/>
      </w:pPr>
      <w:r>
        <w:t>Không tự động quyết định điểm rèn luyện chính thức.</w:t>
      </w:r>
    </w:p>
    <w:p w14:paraId="4BA84CAD" w14:textId="77777777" w:rsidR="00C033FF" w:rsidRDefault="00000000">
      <w:pPr>
        <w:pStyle w:val="ListBullet"/>
      </w:pPr>
      <w:r>
        <w:t>Không thay thế chữ ký số hoặc quy trình pháp lý nếu trường chưa ban hành quy định nội bộ.</w:t>
      </w:r>
    </w:p>
    <w:p w14:paraId="12925A86" w14:textId="77777777" w:rsidR="00C033FF" w:rsidRDefault="00000000">
      <w:pPr>
        <w:pStyle w:val="ListBullet"/>
      </w:pPr>
      <w:r>
        <w:t>Không triển khai đa trường ngay từ phiên bản đầu nếu chưa có dữ liệu vận hành ổn định.</w:t>
      </w:r>
    </w:p>
    <w:p w14:paraId="13A779B5" w14:textId="77777777" w:rsidR="00C033FF" w:rsidRDefault="00000000">
      <w:pPr>
        <w:pStyle w:val="ListBullet"/>
      </w:pPr>
      <w:r>
        <w:t>Không để AI tự động phê duyệt, từ chối hoặc quyết định kết quả xét danh hiệu.</w:t>
      </w:r>
    </w:p>
    <w:p w14:paraId="1AF4E2FB" w14:textId="77777777" w:rsidR="00C033FF" w:rsidRDefault="00000000">
      <w:pPr>
        <w:pStyle w:val="Heading1"/>
      </w:pPr>
      <w:r>
        <w:t>3. Người dùng và phân quyền</w:t>
      </w:r>
    </w:p>
    <w:p w14:paraId="3FB482F0" w14:textId="77777777" w:rsidR="00C033FF" w:rsidRDefault="00000000">
      <w:r>
        <w:t>Mô hình phân quyền được thiết kế theo luồng tổ chức phù hợp với Học viện Công nghệ Bưu chính Viễn thông: Đoàn Học viện là cấp xác thực cao nhất trong hệ thống; bên dưới là các đơn vị cấp khoa/viện, liên chi đoàn, chi đoàn lớp và các câu lạc bộ/đội/nhóm được bảo trợ. Cách tổ chức này bám theo thực tế PTIT có BCH Đoàn thanh niên, các liên chi đoàn khoa và hệ thống hoạt động sinh viên, đồng thời vẫn giữ cấu trúc chuẩn để đối chiếu với khung phong trào của Trung ương Đoàn - Hội Sinh viên Việt Nam.</w:t>
      </w:r>
    </w:p>
    <w:tbl>
      <w:tblPr>
        <w:tblStyle w:val="TableGrid"/>
        <w:tblW w:w="0" w:type="auto"/>
        <w:tblLook w:val="04A0" w:firstRow="1" w:lastRow="0" w:firstColumn="1" w:lastColumn="0" w:noHBand="0" w:noVBand="1"/>
      </w:tblPr>
      <w:tblGrid>
        <w:gridCol w:w="2412"/>
        <w:gridCol w:w="2412"/>
        <w:gridCol w:w="2412"/>
        <w:gridCol w:w="2412"/>
      </w:tblGrid>
      <w:tr w:rsidR="00C033FF" w14:paraId="5F017D26" w14:textId="77777777">
        <w:tc>
          <w:tcPr>
            <w:tcW w:w="2412" w:type="dxa"/>
          </w:tcPr>
          <w:p w14:paraId="0B0FFD2B" w14:textId="77777777" w:rsidR="00C033FF" w:rsidRDefault="00000000">
            <w:r>
              <w:rPr>
                <w:b/>
              </w:rPr>
              <w:t>Vai trò</w:t>
            </w:r>
          </w:p>
        </w:tc>
        <w:tc>
          <w:tcPr>
            <w:tcW w:w="2412" w:type="dxa"/>
          </w:tcPr>
          <w:p w14:paraId="7F701523" w14:textId="77777777" w:rsidR="00C033FF" w:rsidRDefault="00000000">
            <w:r>
              <w:rPr>
                <w:b/>
              </w:rPr>
              <w:t>Phạm vi</w:t>
            </w:r>
          </w:p>
        </w:tc>
        <w:tc>
          <w:tcPr>
            <w:tcW w:w="2412" w:type="dxa"/>
          </w:tcPr>
          <w:p w14:paraId="09E7DA9A" w14:textId="77777777" w:rsidR="00C033FF" w:rsidRDefault="00000000">
            <w:r>
              <w:rPr>
                <w:b/>
              </w:rPr>
              <w:t>Quyền chính</w:t>
            </w:r>
          </w:p>
        </w:tc>
        <w:tc>
          <w:tcPr>
            <w:tcW w:w="2412" w:type="dxa"/>
          </w:tcPr>
          <w:p w14:paraId="1EB9F53A" w14:textId="77777777" w:rsidR="00C033FF" w:rsidRDefault="00000000">
            <w:r>
              <w:rPr>
                <w:b/>
              </w:rPr>
              <w:t>Giới hạn</w:t>
            </w:r>
          </w:p>
        </w:tc>
      </w:tr>
      <w:tr w:rsidR="00C033FF" w14:paraId="7F361B24" w14:textId="77777777">
        <w:tc>
          <w:tcPr>
            <w:tcW w:w="2412" w:type="dxa"/>
          </w:tcPr>
          <w:p w14:paraId="572AF4CB" w14:textId="77777777" w:rsidR="00C033FF" w:rsidRDefault="00000000">
            <w:r>
              <w:t>Sinh viên / Đoàn viên</w:t>
            </w:r>
          </w:p>
        </w:tc>
        <w:tc>
          <w:tcPr>
            <w:tcW w:w="2412" w:type="dxa"/>
          </w:tcPr>
          <w:p w14:paraId="25FDEF5B" w14:textId="77777777" w:rsidR="00C033FF" w:rsidRDefault="00000000">
            <w:r>
              <w:t>Hồ sơ cá nhân</w:t>
            </w:r>
          </w:p>
        </w:tc>
        <w:tc>
          <w:tcPr>
            <w:tcW w:w="2412" w:type="dxa"/>
          </w:tcPr>
          <w:p w14:paraId="19D44735" w14:textId="77777777" w:rsidR="00C033FF" w:rsidRDefault="00000000">
            <w:r>
              <w:t>Cập nhật hồ sơ, nộp minh chứng, theo dõi tiến độ, xuất hồ sơ</w:t>
            </w:r>
          </w:p>
        </w:tc>
        <w:tc>
          <w:tcPr>
            <w:tcW w:w="2412" w:type="dxa"/>
          </w:tcPr>
          <w:p w14:paraId="7FBC8B3A" w14:textId="77777777" w:rsidR="00C033FF" w:rsidRDefault="00000000">
            <w:r>
              <w:t>Không xem hồ sơ người khác, không phê duyệt</w:t>
            </w:r>
          </w:p>
        </w:tc>
      </w:tr>
      <w:tr w:rsidR="00C033FF" w14:paraId="4CD581C4" w14:textId="77777777">
        <w:tc>
          <w:tcPr>
            <w:tcW w:w="2412" w:type="dxa"/>
          </w:tcPr>
          <w:p w14:paraId="59BC23A5" w14:textId="77777777" w:rsidR="00C033FF" w:rsidRDefault="00000000">
            <w:r>
              <w:lastRenderedPageBreak/>
              <w:t>Cán bộ Chi đoàn</w:t>
            </w:r>
          </w:p>
        </w:tc>
        <w:tc>
          <w:tcPr>
            <w:tcW w:w="2412" w:type="dxa"/>
          </w:tcPr>
          <w:p w14:paraId="21B05C9E" w14:textId="77777777" w:rsidR="00C033FF" w:rsidRDefault="00000000">
            <w:r>
              <w:t>Chi đoàn phụ trách</w:t>
            </w:r>
          </w:p>
        </w:tc>
        <w:tc>
          <w:tcPr>
            <w:tcW w:w="2412" w:type="dxa"/>
          </w:tcPr>
          <w:p w14:paraId="05DDCD8D" w14:textId="77777777" w:rsidR="00C033FF" w:rsidRDefault="00000000">
            <w:r>
              <w:t>Tạo sự kiện, duyệt minh chứng cấp chi đoàn, xem dashboard chi đoàn</w:t>
            </w:r>
          </w:p>
        </w:tc>
        <w:tc>
          <w:tcPr>
            <w:tcW w:w="2412" w:type="dxa"/>
          </w:tcPr>
          <w:p w14:paraId="29235DE2" w14:textId="77777777" w:rsidR="00C033FF" w:rsidRDefault="00000000">
            <w:r>
              <w:t>Không xem dữ liệu ngoài phạm vi</w:t>
            </w:r>
          </w:p>
        </w:tc>
      </w:tr>
      <w:tr w:rsidR="00C033FF" w14:paraId="3AEB0FF6" w14:textId="77777777">
        <w:tc>
          <w:tcPr>
            <w:tcW w:w="2412" w:type="dxa"/>
          </w:tcPr>
          <w:p w14:paraId="35E00DCD" w14:textId="77777777" w:rsidR="00C033FF" w:rsidRDefault="00000000">
            <w:r>
              <w:t>Bí thư / Phó Bí thư Liên chi đoàn</w:t>
            </w:r>
          </w:p>
        </w:tc>
        <w:tc>
          <w:tcPr>
            <w:tcW w:w="2412" w:type="dxa"/>
          </w:tcPr>
          <w:p w14:paraId="6F7E43E4" w14:textId="77777777" w:rsidR="00C033FF" w:rsidRDefault="00000000">
            <w:r>
              <w:t>Các chi đoàn thuộc liên chi</w:t>
            </w:r>
          </w:p>
        </w:tc>
        <w:tc>
          <w:tcPr>
            <w:tcW w:w="2412" w:type="dxa"/>
          </w:tcPr>
          <w:p w14:paraId="59FF7A89" w14:textId="77777777" w:rsidR="00C033FF" w:rsidRDefault="00000000">
            <w:r>
              <w:t>Theo dõi tổng hợp, xét duyệt cấp liên chi, xử lý chuyển cấp</w:t>
            </w:r>
          </w:p>
        </w:tc>
        <w:tc>
          <w:tcPr>
            <w:tcW w:w="2412" w:type="dxa"/>
          </w:tcPr>
          <w:p w14:paraId="390CCB96" w14:textId="77777777" w:rsidR="00C033FF" w:rsidRDefault="00000000">
            <w:r>
              <w:t>Không chỉnh sửa tiêu chí toàn trường</w:t>
            </w:r>
          </w:p>
        </w:tc>
      </w:tr>
      <w:tr w:rsidR="00C033FF" w14:paraId="09FB840F" w14:textId="77777777">
        <w:tc>
          <w:tcPr>
            <w:tcW w:w="2412" w:type="dxa"/>
          </w:tcPr>
          <w:p w14:paraId="66D01B5E" w14:textId="77777777" w:rsidR="00C033FF" w:rsidRDefault="00000000">
            <w:r>
              <w:t>Bí thư / Phó Bí thư Đoàn Học viện</w:t>
            </w:r>
          </w:p>
        </w:tc>
        <w:tc>
          <w:tcPr>
            <w:tcW w:w="2412" w:type="dxa"/>
          </w:tcPr>
          <w:p w14:paraId="58B6DE88" w14:textId="77777777" w:rsidR="00C033FF" w:rsidRDefault="00000000">
            <w:r>
              <w:t>Khoa / viện phụ trách</w:t>
            </w:r>
          </w:p>
        </w:tc>
        <w:tc>
          <w:tcPr>
            <w:tcW w:w="2412" w:type="dxa"/>
          </w:tcPr>
          <w:p w14:paraId="7A83EB22" w14:textId="77777777" w:rsidR="00C033FF" w:rsidRDefault="00000000">
            <w:r>
              <w:t>Báo cáo cấp khoa, xét duyệt cấp khoa, quản lý cán bộ cấp dưới</w:t>
            </w:r>
          </w:p>
        </w:tc>
        <w:tc>
          <w:tcPr>
            <w:tcW w:w="2412" w:type="dxa"/>
          </w:tcPr>
          <w:p w14:paraId="31E06E7D" w14:textId="77777777" w:rsidR="00C033FF" w:rsidRDefault="00000000">
            <w:r>
              <w:t>Không toàn quyền hệ thống</w:t>
            </w:r>
          </w:p>
        </w:tc>
      </w:tr>
      <w:tr w:rsidR="00C033FF" w14:paraId="14A5C83D" w14:textId="77777777">
        <w:tc>
          <w:tcPr>
            <w:tcW w:w="2412" w:type="dxa"/>
          </w:tcPr>
          <w:p w14:paraId="1105F457" w14:textId="77777777" w:rsidR="00C033FF" w:rsidRDefault="00000000">
            <w:r>
              <w:t>Ban Đoàn trường</w:t>
            </w:r>
          </w:p>
        </w:tc>
        <w:tc>
          <w:tcPr>
            <w:tcW w:w="2412" w:type="dxa"/>
          </w:tcPr>
          <w:p w14:paraId="2C7B6C9F" w14:textId="77777777" w:rsidR="00C033FF" w:rsidRDefault="00000000">
            <w:r>
              <w:t>Toàn trường</w:t>
            </w:r>
          </w:p>
        </w:tc>
        <w:tc>
          <w:tcPr>
            <w:tcW w:w="2412" w:type="dxa"/>
          </w:tcPr>
          <w:p w14:paraId="1602E063" w14:textId="77777777" w:rsidR="00C033FF" w:rsidRDefault="00000000">
            <w:r>
              <w:t>Xác thực hồ sơ chính thức, quản lý đợt xét, báo cáo toàn trường</w:t>
            </w:r>
          </w:p>
        </w:tc>
        <w:tc>
          <w:tcPr>
            <w:tcW w:w="2412" w:type="dxa"/>
          </w:tcPr>
          <w:p w14:paraId="0766FA87" w14:textId="77777777" w:rsidR="00C033FF" w:rsidRDefault="00000000">
            <w:r>
              <w:t>Quyền nhạy cảm cần log đầy đủ</w:t>
            </w:r>
          </w:p>
        </w:tc>
      </w:tr>
      <w:tr w:rsidR="00C033FF" w14:paraId="74BBC7A5" w14:textId="77777777">
        <w:tc>
          <w:tcPr>
            <w:tcW w:w="2412" w:type="dxa"/>
          </w:tcPr>
          <w:p w14:paraId="36FF92AB" w14:textId="77777777" w:rsidR="00C033FF" w:rsidRDefault="00000000">
            <w:r>
              <w:t>Quản trị viên hệ thống</w:t>
            </w:r>
          </w:p>
        </w:tc>
        <w:tc>
          <w:tcPr>
            <w:tcW w:w="2412" w:type="dxa"/>
          </w:tcPr>
          <w:p w14:paraId="05AA810B" w14:textId="77777777" w:rsidR="00C033FF" w:rsidRDefault="00000000">
            <w:r>
              <w:t>Hệ thống</w:t>
            </w:r>
          </w:p>
        </w:tc>
        <w:tc>
          <w:tcPr>
            <w:tcW w:w="2412" w:type="dxa"/>
          </w:tcPr>
          <w:p w14:paraId="79252B14" w14:textId="77777777" w:rsidR="00C033FF" w:rsidRDefault="00000000">
            <w:r>
              <w:t>Cấu hình, phân quyền, tích hợp, sao lưu, audit log</w:t>
            </w:r>
          </w:p>
        </w:tc>
        <w:tc>
          <w:tcPr>
            <w:tcW w:w="2412" w:type="dxa"/>
          </w:tcPr>
          <w:p w14:paraId="21F2A54A" w14:textId="77777777" w:rsidR="00C033FF" w:rsidRDefault="00000000">
            <w:r>
              <w:t>Số lượng hạn chế, bắt buộc xác thực mạnh</w:t>
            </w:r>
          </w:p>
        </w:tc>
      </w:tr>
    </w:tbl>
    <w:p w14:paraId="62E6F4E2" w14:textId="77777777" w:rsidR="00C033FF" w:rsidRDefault="00000000">
      <w:pPr>
        <w:pStyle w:val="Heading2"/>
      </w:pPr>
      <w:r>
        <w:t>3.1 Ma trận quyền tạo và quản lý sự kiện</w:t>
      </w:r>
    </w:p>
    <w:p w14:paraId="514D6A53" w14:textId="77777777" w:rsidR="00C033FF" w:rsidRDefault="00000000">
      <w:r>
        <w:t>Nguyên tắc: người tạo sự kiện chỉ được tạo trong phạm vi tổ chức mình phụ trách. Sự kiện càng có phạm vi rộng, ảnh hưởng đến xét danh hiệu hoặc có đối tác ngoài Học viện thì càng cần cấp duyệt cao hơn.</w:t>
      </w:r>
    </w:p>
    <w:tbl>
      <w:tblPr>
        <w:tblStyle w:val="TableGrid"/>
        <w:tblW w:w="0" w:type="auto"/>
        <w:tblLook w:val="04A0" w:firstRow="1" w:lastRow="0" w:firstColumn="1" w:lastColumn="0" w:noHBand="0" w:noVBand="1"/>
      </w:tblPr>
      <w:tblGrid>
        <w:gridCol w:w="1930"/>
        <w:gridCol w:w="1930"/>
        <w:gridCol w:w="1930"/>
        <w:gridCol w:w="1930"/>
        <w:gridCol w:w="1930"/>
      </w:tblGrid>
      <w:tr w:rsidR="00C033FF" w14:paraId="16D9F070" w14:textId="77777777">
        <w:tc>
          <w:tcPr>
            <w:tcW w:w="1930" w:type="dxa"/>
          </w:tcPr>
          <w:p w14:paraId="21F4E565" w14:textId="77777777" w:rsidR="00C033FF" w:rsidRDefault="00000000">
            <w:r>
              <w:rPr>
                <w:b/>
              </w:rPr>
              <w:t>Vai trò</w:t>
            </w:r>
          </w:p>
        </w:tc>
        <w:tc>
          <w:tcPr>
            <w:tcW w:w="1930" w:type="dxa"/>
          </w:tcPr>
          <w:p w14:paraId="4B11151A" w14:textId="77777777" w:rsidR="00C033FF" w:rsidRDefault="00000000">
            <w:r>
              <w:rPr>
                <w:b/>
              </w:rPr>
              <w:t>Được tạo sự kiện</w:t>
            </w:r>
          </w:p>
        </w:tc>
        <w:tc>
          <w:tcPr>
            <w:tcW w:w="1930" w:type="dxa"/>
          </w:tcPr>
          <w:p w14:paraId="6963763C" w14:textId="77777777" w:rsidR="00C033FF" w:rsidRDefault="00000000">
            <w:r>
              <w:rPr>
                <w:b/>
              </w:rPr>
              <w:t>Phạm vi tối đa</w:t>
            </w:r>
          </w:p>
        </w:tc>
        <w:tc>
          <w:tcPr>
            <w:tcW w:w="1930" w:type="dxa"/>
          </w:tcPr>
          <w:p w14:paraId="27BBDC4D" w14:textId="77777777" w:rsidR="00C033FF" w:rsidRDefault="00000000">
            <w:r>
              <w:rPr>
                <w:b/>
              </w:rPr>
              <w:t>Được gắn tiêu chí</w:t>
            </w:r>
          </w:p>
        </w:tc>
        <w:tc>
          <w:tcPr>
            <w:tcW w:w="1930" w:type="dxa"/>
          </w:tcPr>
          <w:p w14:paraId="6CFF3D27" w14:textId="77777777" w:rsidR="00C033FF" w:rsidRDefault="00000000">
            <w:r>
              <w:rPr>
                <w:b/>
              </w:rPr>
              <w:t>Giới hạn / cần duyệt thêm</w:t>
            </w:r>
          </w:p>
        </w:tc>
      </w:tr>
      <w:tr w:rsidR="00C033FF" w14:paraId="12A9FA9A" w14:textId="77777777">
        <w:tc>
          <w:tcPr>
            <w:tcW w:w="1930" w:type="dxa"/>
          </w:tcPr>
          <w:p w14:paraId="41E9C87D" w14:textId="77777777" w:rsidR="00C033FF" w:rsidRDefault="00000000">
            <w:r>
              <w:t>Sinh viên / Đoàn viên</w:t>
            </w:r>
          </w:p>
        </w:tc>
        <w:tc>
          <w:tcPr>
            <w:tcW w:w="1930" w:type="dxa"/>
          </w:tcPr>
          <w:p w14:paraId="40BD280B" w14:textId="77777777" w:rsidR="00C033FF" w:rsidRDefault="00000000">
            <w:r>
              <w:t>Không tạo sự kiện chính thức; chỉ đề xuất hoạt động hoặc đăng ký CLB</w:t>
            </w:r>
          </w:p>
        </w:tc>
        <w:tc>
          <w:tcPr>
            <w:tcW w:w="1930" w:type="dxa"/>
          </w:tcPr>
          <w:p w14:paraId="33B61686" w14:textId="77777777" w:rsidR="00C033FF" w:rsidRDefault="00000000">
            <w:r>
              <w:t>Cá nhân</w:t>
            </w:r>
          </w:p>
        </w:tc>
        <w:tc>
          <w:tcPr>
            <w:tcW w:w="1930" w:type="dxa"/>
          </w:tcPr>
          <w:p w14:paraId="6B8AD510" w14:textId="77777777" w:rsidR="00C033FF" w:rsidRDefault="00000000">
            <w:r>
              <w:t>Không</w:t>
            </w:r>
          </w:p>
        </w:tc>
        <w:tc>
          <w:tcPr>
            <w:tcW w:w="1930" w:type="dxa"/>
          </w:tcPr>
          <w:p w14:paraId="481CC478" w14:textId="77777777" w:rsidR="00C033FF" w:rsidRDefault="00000000">
            <w:r>
              <w:t>Đề xuất phải được cán bộ hoặc đơn vị bảo trợ tiếp nhận.</w:t>
            </w:r>
          </w:p>
        </w:tc>
      </w:tr>
      <w:tr w:rsidR="00C033FF" w14:paraId="2B46393B" w14:textId="77777777">
        <w:tc>
          <w:tcPr>
            <w:tcW w:w="1930" w:type="dxa"/>
          </w:tcPr>
          <w:p w14:paraId="1DFF929B" w14:textId="77777777" w:rsidR="00C033FF" w:rsidRDefault="00000000">
            <w:r>
              <w:t>Ban cán sự / BCH Chi đoàn</w:t>
            </w:r>
          </w:p>
        </w:tc>
        <w:tc>
          <w:tcPr>
            <w:tcW w:w="1930" w:type="dxa"/>
          </w:tcPr>
          <w:p w14:paraId="70A801AC" w14:textId="77777777" w:rsidR="00C033FF" w:rsidRDefault="00000000">
            <w:r>
              <w:t>Có</w:t>
            </w:r>
          </w:p>
        </w:tc>
        <w:tc>
          <w:tcPr>
            <w:tcW w:w="1930" w:type="dxa"/>
          </w:tcPr>
          <w:p w14:paraId="78551A9E" w14:textId="77777777" w:rsidR="00C033FF" w:rsidRDefault="00000000">
            <w:r>
              <w:t>Một chi đoàn/lớp</w:t>
            </w:r>
          </w:p>
        </w:tc>
        <w:tc>
          <w:tcPr>
            <w:tcW w:w="1930" w:type="dxa"/>
          </w:tcPr>
          <w:p w14:paraId="73EB1868" w14:textId="77777777" w:rsidR="00C033FF" w:rsidRDefault="00000000">
            <w:r>
              <w:t>Có thể đề xuất nhóm kỹ năng và tiêu chí 5 tốt</w:t>
            </w:r>
          </w:p>
        </w:tc>
        <w:tc>
          <w:tcPr>
            <w:tcW w:w="1930" w:type="dxa"/>
          </w:tcPr>
          <w:p w14:paraId="1D14351C" w14:textId="77777777" w:rsidR="00C033FF" w:rsidRDefault="00000000">
            <w:r>
              <w:t>Không được công bố toàn khoa/toàn Học viện; sự kiện dùng để xét danh hiệu cần cán bộ cấp trên xác nhận.</w:t>
            </w:r>
          </w:p>
        </w:tc>
      </w:tr>
      <w:tr w:rsidR="00C033FF" w14:paraId="00DE4D10" w14:textId="77777777">
        <w:tc>
          <w:tcPr>
            <w:tcW w:w="1930" w:type="dxa"/>
          </w:tcPr>
          <w:p w14:paraId="400E5FE7" w14:textId="77777777" w:rsidR="00C033FF" w:rsidRDefault="00000000">
            <w:r>
              <w:t>Bí thư / Phó Bí thư Liên chi đoàn</w:t>
            </w:r>
          </w:p>
        </w:tc>
        <w:tc>
          <w:tcPr>
            <w:tcW w:w="1930" w:type="dxa"/>
          </w:tcPr>
          <w:p w14:paraId="02820819" w14:textId="77777777" w:rsidR="00C033FF" w:rsidRDefault="00000000">
            <w:r>
              <w:t>Có</w:t>
            </w:r>
          </w:p>
        </w:tc>
        <w:tc>
          <w:tcPr>
            <w:tcW w:w="1930" w:type="dxa"/>
          </w:tcPr>
          <w:p w14:paraId="517D5F21" w14:textId="77777777" w:rsidR="00C033FF" w:rsidRDefault="00000000">
            <w:r>
              <w:t>Các chi đoàn thuộc liên chi/khoa được giao</w:t>
            </w:r>
          </w:p>
        </w:tc>
        <w:tc>
          <w:tcPr>
            <w:tcW w:w="1930" w:type="dxa"/>
          </w:tcPr>
          <w:p w14:paraId="51B749BC" w14:textId="77777777" w:rsidR="00C033FF" w:rsidRDefault="00000000">
            <w:r>
              <w:t>Có thể gắn tiêu chí cho hoạt động cấp liên chi</w:t>
            </w:r>
          </w:p>
        </w:tc>
        <w:tc>
          <w:tcPr>
            <w:tcW w:w="1930" w:type="dxa"/>
          </w:tcPr>
          <w:p w14:paraId="7F948C7B" w14:textId="77777777" w:rsidR="00C033FF" w:rsidRDefault="00000000">
            <w:r>
              <w:t>Không được tạo sự kiện toàn Học viện; sự kiện liên khoa, có đối tác ngoài hoặc có giá trị xét chính thức cần Đoàn khoa/Đoàn Học viện duyệt.</w:t>
            </w:r>
          </w:p>
        </w:tc>
      </w:tr>
      <w:tr w:rsidR="00C033FF" w14:paraId="05D83603" w14:textId="77777777">
        <w:tc>
          <w:tcPr>
            <w:tcW w:w="1930" w:type="dxa"/>
          </w:tcPr>
          <w:p w14:paraId="6B3F1462" w14:textId="77777777" w:rsidR="00C033FF" w:rsidRDefault="00000000">
            <w:r>
              <w:t xml:space="preserve">Bí thư / Phó Bí thư Đoàn Học </w:t>
            </w:r>
            <w:r>
              <w:lastRenderedPageBreak/>
              <w:t>viện</w:t>
            </w:r>
          </w:p>
        </w:tc>
        <w:tc>
          <w:tcPr>
            <w:tcW w:w="1930" w:type="dxa"/>
          </w:tcPr>
          <w:p w14:paraId="6DFDEEEF" w14:textId="77777777" w:rsidR="00C033FF" w:rsidRDefault="00000000">
            <w:r>
              <w:lastRenderedPageBreak/>
              <w:t>Có</w:t>
            </w:r>
          </w:p>
        </w:tc>
        <w:tc>
          <w:tcPr>
            <w:tcW w:w="1930" w:type="dxa"/>
          </w:tcPr>
          <w:p w14:paraId="41C42B74" w14:textId="77777777" w:rsidR="00C033FF" w:rsidRDefault="00000000">
            <w:r>
              <w:t>Toàn khoa/viện</w:t>
            </w:r>
          </w:p>
        </w:tc>
        <w:tc>
          <w:tcPr>
            <w:tcW w:w="1930" w:type="dxa"/>
          </w:tcPr>
          <w:p w14:paraId="1DC3D8E2" w14:textId="77777777" w:rsidR="00C033FF" w:rsidRDefault="00000000">
            <w:r>
              <w:t xml:space="preserve">Có thể xác nhận tiêu chí cho hoạt </w:t>
            </w:r>
            <w:r>
              <w:lastRenderedPageBreak/>
              <w:t>động cấp khoa</w:t>
            </w:r>
          </w:p>
        </w:tc>
        <w:tc>
          <w:tcPr>
            <w:tcW w:w="1930" w:type="dxa"/>
          </w:tcPr>
          <w:p w14:paraId="7D642479" w14:textId="77777777" w:rsidR="00C033FF" w:rsidRDefault="00000000">
            <w:r>
              <w:lastRenderedPageBreak/>
              <w:t xml:space="preserve">Không được tự công bố là hoạt </w:t>
            </w:r>
            <w:r>
              <w:lastRenderedPageBreak/>
              <w:t>động cấp Học viện nếu chưa được Ban Đoàn Học viện giao hoặc phê duyệt.</w:t>
            </w:r>
          </w:p>
        </w:tc>
      </w:tr>
      <w:tr w:rsidR="00C033FF" w14:paraId="0B7B64DA" w14:textId="77777777">
        <w:tc>
          <w:tcPr>
            <w:tcW w:w="1930" w:type="dxa"/>
          </w:tcPr>
          <w:p w14:paraId="529CD4E6" w14:textId="77777777" w:rsidR="00C033FF" w:rsidRDefault="00000000">
            <w:r>
              <w:lastRenderedPageBreak/>
              <w:t>Ban Đoàn Học viện</w:t>
            </w:r>
          </w:p>
        </w:tc>
        <w:tc>
          <w:tcPr>
            <w:tcW w:w="1930" w:type="dxa"/>
          </w:tcPr>
          <w:p w14:paraId="65A06427" w14:textId="77777777" w:rsidR="00C033FF" w:rsidRDefault="00000000">
            <w:r>
              <w:t>Có</w:t>
            </w:r>
          </w:p>
        </w:tc>
        <w:tc>
          <w:tcPr>
            <w:tcW w:w="1930" w:type="dxa"/>
          </w:tcPr>
          <w:p w14:paraId="552F1BE3" w14:textId="77777777" w:rsidR="00C033FF" w:rsidRDefault="00000000">
            <w:r>
              <w:t>Toàn Học viện, liên cơ sở nếu được phân công</w:t>
            </w:r>
          </w:p>
        </w:tc>
        <w:tc>
          <w:tcPr>
            <w:tcW w:w="1930" w:type="dxa"/>
          </w:tcPr>
          <w:p w14:paraId="0B4DA6A4" w14:textId="77777777" w:rsidR="00C033FF" w:rsidRDefault="00000000">
            <w:r>
              <w:t>Có quyền cấu hình/gắn tiêu chí chính thức cho hoạt động cấp Học viện</w:t>
            </w:r>
          </w:p>
        </w:tc>
        <w:tc>
          <w:tcPr>
            <w:tcW w:w="1930" w:type="dxa"/>
          </w:tcPr>
          <w:p w14:paraId="3CFE8685" w14:textId="77777777" w:rsidR="00C033FF" w:rsidRDefault="00000000">
            <w:r>
              <w:t>Các hoạt động liên thông hệ thống ngoài, chữ ký số hoặc dữ liệu nhạy cảm cần quy trình quản trị và log.</w:t>
            </w:r>
          </w:p>
        </w:tc>
      </w:tr>
      <w:tr w:rsidR="00C033FF" w14:paraId="3C37185D" w14:textId="77777777">
        <w:tc>
          <w:tcPr>
            <w:tcW w:w="1930" w:type="dxa"/>
          </w:tcPr>
          <w:p w14:paraId="17D8AC15" w14:textId="77777777" w:rsidR="00C033FF" w:rsidRDefault="00000000">
            <w:r>
              <w:t>Câu lạc bộ / Đội / Nhóm</w:t>
            </w:r>
          </w:p>
        </w:tc>
        <w:tc>
          <w:tcPr>
            <w:tcW w:w="1930" w:type="dxa"/>
          </w:tcPr>
          <w:p w14:paraId="6E4E4D89" w14:textId="77777777" w:rsidR="00C033FF" w:rsidRDefault="00000000">
            <w:r>
              <w:t>Đề xuất hoặc tạo bản nháp nếu được cấp tài khoản</w:t>
            </w:r>
          </w:p>
        </w:tc>
        <w:tc>
          <w:tcPr>
            <w:tcW w:w="1930" w:type="dxa"/>
          </w:tcPr>
          <w:p w14:paraId="4D016B8B" w14:textId="77777777" w:rsidR="00C033FF" w:rsidRDefault="00000000">
            <w:r>
              <w:t>Theo đơn vị bảo trợ</w:t>
            </w:r>
          </w:p>
        </w:tc>
        <w:tc>
          <w:tcPr>
            <w:tcW w:w="1930" w:type="dxa"/>
          </w:tcPr>
          <w:p w14:paraId="4A878731" w14:textId="77777777" w:rsidR="00C033FF" w:rsidRDefault="00000000">
            <w:r>
              <w:t>Chỉ đề xuất</w:t>
            </w:r>
          </w:p>
        </w:tc>
        <w:tc>
          <w:tcPr>
            <w:tcW w:w="1930" w:type="dxa"/>
          </w:tcPr>
          <w:p w14:paraId="4C5A3885" w14:textId="77777777" w:rsidR="00C033FF" w:rsidRDefault="00000000">
            <w:r>
              <w:t>Sự kiện chỉ có giá trị ghi nhận khi được Chi đoàn/Liên chi/Đoàn khoa/Đoàn Học viện bảo trợ và duyệt.</w:t>
            </w:r>
          </w:p>
        </w:tc>
      </w:tr>
      <w:tr w:rsidR="00C033FF" w14:paraId="6BAF9C16" w14:textId="77777777">
        <w:tc>
          <w:tcPr>
            <w:tcW w:w="1930" w:type="dxa"/>
          </w:tcPr>
          <w:p w14:paraId="28AE7DA8" w14:textId="77777777" w:rsidR="00C033FF" w:rsidRDefault="00000000">
            <w:r>
              <w:t>Quản trị viên hệ thống</w:t>
            </w:r>
          </w:p>
        </w:tc>
        <w:tc>
          <w:tcPr>
            <w:tcW w:w="1930" w:type="dxa"/>
          </w:tcPr>
          <w:p w14:paraId="49174FA7" w14:textId="77777777" w:rsidR="00C033FF" w:rsidRDefault="00000000">
            <w:r>
              <w:t>Không nên tạo nội dung nghiệp vụ trừ khi kiêm vai trò Đoàn</w:t>
            </w:r>
          </w:p>
        </w:tc>
        <w:tc>
          <w:tcPr>
            <w:tcW w:w="1930" w:type="dxa"/>
          </w:tcPr>
          <w:p w14:paraId="1E57874C" w14:textId="77777777" w:rsidR="00C033FF" w:rsidRDefault="00000000">
            <w:r>
              <w:t>Hệ thống</w:t>
            </w:r>
          </w:p>
        </w:tc>
        <w:tc>
          <w:tcPr>
            <w:tcW w:w="1930" w:type="dxa"/>
          </w:tcPr>
          <w:p w14:paraId="1EEE28FB" w14:textId="77777777" w:rsidR="00C033FF" w:rsidRDefault="00000000">
            <w:r>
              <w:t>Không tự quyết định tiêu chí nghiệp vụ</w:t>
            </w:r>
          </w:p>
        </w:tc>
        <w:tc>
          <w:tcPr>
            <w:tcW w:w="1930" w:type="dxa"/>
          </w:tcPr>
          <w:p w14:paraId="31A6EBC4" w14:textId="77777777" w:rsidR="00C033FF" w:rsidRDefault="00000000">
            <w:r>
              <w:t>Chỉ cấu hình kỹ thuật, phân quyền, mẫu biểu, trạng thái và log.</w:t>
            </w:r>
          </w:p>
        </w:tc>
      </w:tr>
    </w:tbl>
    <w:p w14:paraId="4B03E8AF" w14:textId="77777777" w:rsidR="00C033FF" w:rsidRDefault="00000000">
      <w:pPr>
        <w:pStyle w:val="Heading2"/>
      </w:pPr>
      <w:r>
        <w:t>3.2 Quyền xử lý sau khi tạo sự kiện</w:t>
      </w:r>
    </w:p>
    <w:tbl>
      <w:tblPr>
        <w:tblStyle w:val="TableGrid"/>
        <w:tblW w:w="0" w:type="auto"/>
        <w:tblLook w:val="04A0" w:firstRow="1" w:lastRow="0" w:firstColumn="1" w:lastColumn="0" w:noHBand="0" w:noVBand="1"/>
      </w:tblPr>
      <w:tblGrid>
        <w:gridCol w:w="1930"/>
        <w:gridCol w:w="1930"/>
        <w:gridCol w:w="1930"/>
        <w:gridCol w:w="1930"/>
        <w:gridCol w:w="1930"/>
      </w:tblGrid>
      <w:tr w:rsidR="00C033FF" w14:paraId="03AA2591" w14:textId="77777777">
        <w:tc>
          <w:tcPr>
            <w:tcW w:w="1930" w:type="dxa"/>
          </w:tcPr>
          <w:p w14:paraId="7002629B" w14:textId="77777777" w:rsidR="00C033FF" w:rsidRDefault="00000000">
            <w:r>
              <w:rPr>
                <w:b/>
              </w:rPr>
              <w:t>Hành động</w:t>
            </w:r>
          </w:p>
        </w:tc>
        <w:tc>
          <w:tcPr>
            <w:tcW w:w="1930" w:type="dxa"/>
          </w:tcPr>
          <w:p w14:paraId="268DB6C4" w14:textId="77777777" w:rsidR="00C033FF" w:rsidRDefault="00000000">
            <w:r>
              <w:rPr>
                <w:b/>
              </w:rPr>
              <w:t>Chi đoàn</w:t>
            </w:r>
          </w:p>
        </w:tc>
        <w:tc>
          <w:tcPr>
            <w:tcW w:w="1930" w:type="dxa"/>
          </w:tcPr>
          <w:p w14:paraId="25A94AC1" w14:textId="77777777" w:rsidR="00C033FF" w:rsidRDefault="00000000">
            <w:r>
              <w:rPr>
                <w:b/>
              </w:rPr>
              <w:t>Liên chi đoàn</w:t>
            </w:r>
          </w:p>
        </w:tc>
        <w:tc>
          <w:tcPr>
            <w:tcW w:w="1930" w:type="dxa"/>
          </w:tcPr>
          <w:p w14:paraId="6AA5A7E0" w14:textId="77777777" w:rsidR="00C033FF" w:rsidRDefault="00000000">
            <w:r>
              <w:rPr>
                <w:b/>
              </w:rPr>
              <w:t>Đoàn khoa / Viện</w:t>
            </w:r>
          </w:p>
        </w:tc>
        <w:tc>
          <w:tcPr>
            <w:tcW w:w="1930" w:type="dxa"/>
          </w:tcPr>
          <w:p w14:paraId="70262D70" w14:textId="77777777" w:rsidR="00C033FF" w:rsidRDefault="00000000">
            <w:r>
              <w:rPr>
                <w:b/>
              </w:rPr>
              <w:t>Ban Đoàn Học viện</w:t>
            </w:r>
          </w:p>
        </w:tc>
      </w:tr>
      <w:tr w:rsidR="00C033FF" w14:paraId="1D665F15" w14:textId="77777777">
        <w:tc>
          <w:tcPr>
            <w:tcW w:w="1930" w:type="dxa"/>
          </w:tcPr>
          <w:p w14:paraId="316FD32A" w14:textId="77777777" w:rsidR="00C033FF" w:rsidRDefault="00000000">
            <w:r>
              <w:t>Tạo sự kiện nháp</w:t>
            </w:r>
          </w:p>
        </w:tc>
        <w:tc>
          <w:tcPr>
            <w:tcW w:w="1930" w:type="dxa"/>
          </w:tcPr>
          <w:p w14:paraId="2A04C189" w14:textId="77777777" w:rsidR="00C033FF" w:rsidRDefault="00000000">
            <w:r>
              <w:t>Có trong chi đoàn</w:t>
            </w:r>
          </w:p>
        </w:tc>
        <w:tc>
          <w:tcPr>
            <w:tcW w:w="1930" w:type="dxa"/>
          </w:tcPr>
          <w:p w14:paraId="13815EFE" w14:textId="77777777" w:rsidR="00C033FF" w:rsidRDefault="00000000">
            <w:r>
              <w:t>Có trong phạm vi liên chi</w:t>
            </w:r>
          </w:p>
        </w:tc>
        <w:tc>
          <w:tcPr>
            <w:tcW w:w="1930" w:type="dxa"/>
          </w:tcPr>
          <w:p w14:paraId="6525EEEB" w14:textId="77777777" w:rsidR="00C033FF" w:rsidRDefault="00000000">
            <w:r>
              <w:t>Có trong phạm vi khoa/viện</w:t>
            </w:r>
          </w:p>
        </w:tc>
        <w:tc>
          <w:tcPr>
            <w:tcW w:w="1930" w:type="dxa"/>
          </w:tcPr>
          <w:p w14:paraId="7B4B937F" w14:textId="77777777" w:rsidR="00C033FF" w:rsidRDefault="00000000">
            <w:r>
              <w:t>Có toàn Học viện</w:t>
            </w:r>
          </w:p>
        </w:tc>
      </w:tr>
      <w:tr w:rsidR="00C033FF" w14:paraId="344BDC85" w14:textId="77777777">
        <w:tc>
          <w:tcPr>
            <w:tcW w:w="1930" w:type="dxa"/>
          </w:tcPr>
          <w:p w14:paraId="7B5A6A7D" w14:textId="77777777" w:rsidR="00C033FF" w:rsidRDefault="00000000">
            <w:r>
              <w:t>Công bố sự kiện</w:t>
            </w:r>
          </w:p>
        </w:tc>
        <w:tc>
          <w:tcPr>
            <w:tcW w:w="1930" w:type="dxa"/>
          </w:tcPr>
          <w:p w14:paraId="56B430A6" w14:textId="77777777" w:rsidR="00C033FF" w:rsidRDefault="00000000">
            <w:r>
              <w:t>Có nếu chỉ nội bộ chi đoàn</w:t>
            </w:r>
          </w:p>
        </w:tc>
        <w:tc>
          <w:tcPr>
            <w:tcW w:w="1930" w:type="dxa"/>
          </w:tcPr>
          <w:p w14:paraId="59BB383B" w14:textId="77777777" w:rsidR="00C033FF" w:rsidRDefault="00000000">
            <w:r>
              <w:t>Có nếu trong phạm vi liên chi</w:t>
            </w:r>
          </w:p>
        </w:tc>
        <w:tc>
          <w:tcPr>
            <w:tcW w:w="1930" w:type="dxa"/>
          </w:tcPr>
          <w:p w14:paraId="7E6906CC" w14:textId="77777777" w:rsidR="00C033FF" w:rsidRDefault="00000000">
            <w:r>
              <w:t>Có nếu cấp khoa/viện</w:t>
            </w:r>
          </w:p>
        </w:tc>
        <w:tc>
          <w:tcPr>
            <w:tcW w:w="1930" w:type="dxa"/>
          </w:tcPr>
          <w:p w14:paraId="1E36B85F" w14:textId="77777777" w:rsidR="00C033FF" w:rsidRDefault="00000000">
            <w:r>
              <w:t>Có với mọi sự kiện cấp Học viện</w:t>
            </w:r>
          </w:p>
        </w:tc>
      </w:tr>
      <w:tr w:rsidR="00C033FF" w14:paraId="185DCA47" w14:textId="77777777">
        <w:tc>
          <w:tcPr>
            <w:tcW w:w="1930" w:type="dxa"/>
          </w:tcPr>
          <w:p w14:paraId="5D57A325" w14:textId="77777777" w:rsidR="00C033FF" w:rsidRDefault="00000000">
            <w:r>
              <w:t>Sinh QR check-in</w:t>
            </w:r>
          </w:p>
        </w:tc>
        <w:tc>
          <w:tcPr>
            <w:tcW w:w="1930" w:type="dxa"/>
          </w:tcPr>
          <w:p w14:paraId="061AB190" w14:textId="77777777" w:rsidR="00C033FF" w:rsidRDefault="00000000">
            <w:r>
              <w:t>Có cho sự kiện đã công bố</w:t>
            </w:r>
          </w:p>
        </w:tc>
        <w:tc>
          <w:tcPr>
            <w:tcW w:w="1930" w:type="dxa"/>
          </w:tcPr>
          <w:p w14:paraId="491AA319" w14:textId="77777777" w:rsidR="00C033FF" w:rsidRDefault="00000000">
            <w:r>
              <w:t>Có cho sự kiện đã công bố</w:t>
            </w:r>
          </w:p>
        </w:tc>
        <w:tc>
          <w:tcPr>
            <w:tcW w:w="1930" w:type="dxa"/>
          </w:tcPr>
          <w:p w14:paraId="1DEFE25B" w14:textId="77777777" w:rsidR="00C033FF" w:rsidRDefault="00000000">
            <w:r>
              <w:t>Có cho sự kiện đã công bố</w:t>
            </w:r>
          </w:p>
        </w:tc>
        <w:tc>
          <w:tcPr>
            <w:tcW w:w="1930" w:type="dxa"/>
          </w:tcPr>
          <w:p w14:paraId="16CB8298" w14:textId="77777777" w:rsidR="00C033FF" w:rsidRDefault="00000000">
            <w:r>
              <w:t>Có và có thể khóa mẫu QR toàn hệ thống</w:t>
            </w:r>
          </w:p>
        </w:tc>
      </w:tr>
      <w:tr w:rsidR="00C033FF" w14:paraId="5F9C911D" w14:textId="77777777">
        <w:tc>
          <w:tcPr>
            <w:tcW w:w="1930" w:type="dxa"/>
          </w:tcPr>
          <w:p w14:paraId="6125BD17" w14:textId="77777777" w:rsidR="00C033FF" w:rsidRDefault="00000000">
            <w:r>
              <w:t>Duyệt danh sách tham gia</w:t>
            </w:r>
          </w:p>
        </w:tc>
        <w:tc>
          <w:tcPr>
            <w:tcW w:w="1930" w:type="dxa"/>
          </w:tcPr>
          <w:p w14:paraId="7FD3F724" w14:textId="77777777" w:rsidR="00C033FF" w:rsidRDefault="00000000">
            <w:r>
              <w:t>Có trong chi đoàn</w:t>
            </w:r>
          </w:p>
        </w:tc>
        <w:tc>
          <w:tcPr>
            <w:tcW w:w="1930" w:type="dxa"/>
          </w:tcPr>
          <w:p w14:paraId="01BD0D7A" w14:textId="77777777" w:rsidR="00C033FF" w:rsidRDefault="00000000">
            <w:r>
              <w:t>Có với các chi đoàn trực thuộc</w:t>
            </w:r>
          </w:p>
        </w:tc>
        <w:tc>
          <w:tcPr>
            <w:tcW w:w="1930" w:type="dxa"/>
          </w:tcPr>
          <w:p w14:paraId="4CBABC4A" w14:textId="77777777" w:rsidR="00C033FF" w:rsidRDefault="00000000">
            <w:r>
              <w:t>Có trong khoa/viện</w:t>
            </w:r>
          </w:p>
        </w:tc>
        <w:tc>
          <w:tcPr>
            <w:tcW w:w="1930" w:type="dxa"/>
          </w:tcPr>
          <w:p w14:paraId="32D63ADA" w14:textId="77777777" w:rsidR="00C033FF" w:rsidRDefault="00000000">
            <w:r>
              <w:t>Có toàn Học viện</w:t>
            </w:r>
          </w:p>
        </w:tc>
      </w:tr>
      <w:tr w:rsidR="00C033FF" w14:paraId="651ACBEC" w14:textId="77777777">
        <w:tc>
          <w:tcPr>
            <w:tcW w:w="1930" w:type="dxa"/>
          </w:tcPr>
          <w:p w14:paraId="1477F029" w14:textId="77777777" w:rsidR="00C033FF" w:rsidRDefault="00000000">
            <w:r>
              <w:t>Xác nhận tiêu chí 5 tốt</w:t>
            </w:r>
          </w:p>
        </w:tc>
        <w:tc>
          <w:tcPr>
            <w:tcW w:w="1930" w:type="dxa"/>
          </w:tcPr>
          <w:p w14:paraId="58451A94" w14:textId="77777777" w:rsidR="00C033FF" w:rsidRDefault="00000000">
            <w:r>
              <w:t>Đề xuất/xác nhận bước đầu</w:t>
            </w:r>
          </w:p>
        </w:tc>
        <w:tc>
          <w:tcPr>
            <w:tcW w:w="1930" w:type="dxa"/>
          </w:tcPr>
          <w:p w14:paraId="6E1976C1" w14:textId="77777777" w:rsidR="00C033FF" w:rsidRDefault="00000000">
            <w:r>
              <w:t>Xác nhận cấp trung gian</w:t>
            </w:r>
          </w:p>
        </w:tc>
        <w:tc>
          <w:tcPr>
            <w:tcW w:w="1930" w:type="dxa"/>
          </w:tcPr>
          <w:p w14:paraId="61EDC5E5" w14:textId="77777777" w:rsidR="00C033FF" w:rsidRDefault="00000000">
            <w:r>
              <w:t>Xác nhận cấp khoa/viện</w:t>
            </w:r>
          </w:p>
        </w:tc>
        <w:tc>
          <w:tcPr>
            <w:tcW w:w="1930" w:type="dxa"/>
          </w:tcPr>
          <w:p w14:paraId="79CDBEBA" w14:textId="77777777" w:rsidR="00C033FF" w:rsidRDefault="00000000">
            <w:r>
              <w:t>Xác thực cuối cho hồ sơ/danh hiệu cấp Học viện</w:t>
            </w:r>
          </w:p>
        </w:tc>
      </w:tr>
      <w:tr w:rsidR="00C033FF" w14:paraId="3FD7E91B" w14:textId="77777777">
        <w:tc>
          <w:tcPr>
            <w:tcW w:w="1930" w:type="dxa"/>
          </w:tcPr>
          <w:p w14:paraId="500DFB5E" w14:textId="77777777" w:rsidR="00C033FF" w:rsidRDefault="00000000">
            <w:r>
              <w:t>Sửa sự kiện sau công bố</w:t>
            </w:r>
          </w:p>
        </w:tc>
        <w:tc>
          <w:tcPr>
            <w:tcW w:w="1930" w:type="dxa"/>
          </w:tcPr>
          <w:p w14:paraId="43712ECC" w14:textId="77777777" w:rsidR="00C033FF" w:rsidRDefault="00000000">
            <w:r>
              <w:t>Chỉ sửa thông tin phụ trước khi khóa</w:t>
            </w:r>
          </w:p>
        </w:tc>
        <w:tc>
          <w:tcPr>
            <w:tcW w:w="1930" w:type="dxa"/>
          </w:tcPr>
          <w:p w14:paraId="681D264B" w14:textId="77777777" w:rsidR="00C033FF" w:rsidRDefault="00000000">
            <w:r>
              <w:t>Có trong phạm vi, phải ghi log</w:t>
            </w:r>
          </w:p>
        </w:tc>
        <w:tc>
          <w:tcPr>
            <w:tcW w:w="1930" w:type="dxa"/>
          </w:tcPr>
          <w:p w14:paraId="4152F173" w14:textId="77777777" w:rsidR="00C033FF" w:rsidRDefault="00000000">
            <w:r>
              <w:t>Có trong phạm vi, phải ghi log</w:t>
            </w:r>
          </w:p>
        </w:tc>
        <w:tc>
          <w:tcPr>
            <w:tcW w:w="1930" w:type="dxa"/>
          </w:tcPr>
          <w:p w14:paraId="26059954" w14:textId="77777777" w:rsidR="00C033FF" w:rsidRDefault="00000000">
            <w:r>
              <w:t>Có quyền mở khóa có kiểm soát</w:t>
            </w:r>
          </w:p>
        </w:tc>
      </w:tr>
      <w:tr w:rsidR="00C033FF" w14:paraId="76FD83E6" w14:textId="77777777">
        <w:tc>
          <w:tcPr>
            <w:tcW w:w="1930" w:type="dxa"/>
          </w:tcPr>
          <w:p w14:paraId="5916967C" w14:textId="77777777" w:rsidR="00C033FF" w:rsidRDefault="00000000">
            <w:r>
              <w:t>Hủy sự kiện</w:t>
            </w:r>
          </w:p>
        </w:tc>
        <w:tc>
          <w:tcPr>
            <w:tcW w:w="1930" w:type="dxa"/>
          </w:tcPr>
          <w:p w14:paraId="5297FF8B" w14:textId="77777777" w:rsidR="00C033FF" w:rsidRDefault="00000000">
            <w:r>
              <w:t xml:space="preserve">Được đề xuất hoặc hủy nội bộ nếu chưa có dữ </w:t>
            </w:r>
            <w:r>
              <w:lastRenderedPageBreak/>
              <w:t>liệu xét</w:t>
            </w:r>
          </w:p>
        </w:tc>
        <w:tc>
          <w:tcPr>
            <w:tcW w:w="1930" w:type="dxa"/>
          </w:tcPr>
          <w:p w14:paraId="2C3351F0" w14:textId="77777777" w:rsidR="00C033FF" w:rsidRDefault="00000000">
            <w:r>
              <w:lastRenderedPageBreak/>
              <w:t>Được hủy trong phạm vi nếu chưa khóa</w:t>
            </w:r>
          </w:p>
        </w:tc>
        <w:tc>
          <w:tcPr>
            <w:tcW w:w="1930" w:type="dxa"/>
          </w:tcPr>
          <w:p w14:paraId="47DB20E1" w14:textId="77777777" w:rsidR="00C033FF" w:rsidRDefault="00000000">
            <w:r>
              <w:t>Được hủy cấp khoa/viện</w:t>
            </w:r>
          </w:p>
        </w:tc>
        <w:tc>
          <w:tcPr>
            <w:tcW w:w="1930" w:type="dxa"/>
          </w:tcPr>
          <w:p w14:paraId="3C893686" w14:textId="77777777" w:rsidR="00C033FF" w:rsidRDefault="00000000">
            <w:r>
              <w:t xml:space="preserve">Được hủy/mở khóa sự kiện đã ảnh hưởng hồ sơ </w:t>
            </w:r>
            <w:r>
              <w:lastRenderedPageBreak/>
              <w:t>chính thức</w:t>
            </w:r>
          </w:p>
        </w:tc>
      </w:tr>
    </w:tbl>
    <w:p w14:paraId="76BA0ADC" w14:textId="77777777" w:rsidR="00C033FF" w:rsidRDefault="00000000">
      <w:pPr>
        <w:pStyle w:val="Heading1"/>
      </w:pPr>
      <w:r>
        <w:lastRenderedPageBreak/>
        <w:t>4. Cấu trúc module chức năng</w:t>
      </w:r>
    </w:p>
    <w:p w14:paraId="5A3F80F2" w14:textId="77777777" w:rsidR="00C033FF" w:rsidRDefault="00000000">
      <w:pPr>
        <w:pStyle w:val="Heading2"/>
      </w:pPr>
      <w:r>
        <w:t>Module 1: Hồ sơ cá nhân và hộ chiếu năng lực số</w:t>
      </w:r>
    </w:p>
    <w:p w14:paraId="5142BAD3" w14:textId="77777777" w:rsidR="00C033FF" w:rsidRDefault="00000000">
      <w:pPr>
        <w:pStyle w:val="ListBullet"/>
      </w:pPr>
      <w:r>
        <w:t>Thông tin cá nhân, học vụ, chi đoàn, khóa học.</w:t>
      </w:r>
    </w:p>
    <w:p w14:paraId="0806149C" w14:textId="77777777" w:rsidR="00C033FF" w:rsidRDefault="00000000">
      <w:pPr>
        <w:pStyle w:val="ListBullet"/>
      </w:pPr>
      <w:r>
        <w:t>Theo dõi 6 nhóm kỹ năng và 5 tiêu chí Sinh viên 5 tốt.</w:t>
      </w:r>
    </w:p>
    <w:p w14:paraId="6C5163FC" w14:textId="77777777" w:rsidR="00C033FF" w:rsidRDefault="00000000">
      <w:pPr>
        <w:pStyle w:val="ListBullet"/>
      </w:pPr>
      <w:r>
        <w:t>Biểu đồ tiến độ kèm bảng dữ liệu thay thế để dễ truy cập.</w:t>
      </w:r>
    </w:p>
    <w:p w14:paraId="0975A70C" w14:textId="77777777" w:rsidR="00C033FF" w:rsidRDefault="00000000">
      <w:pPr>
        <w:pStyle w:val="ListBullet"/>
      </w:pPr>
      <w:r>
        <w:t>Lịch sử hoạt động, minh chứng và trạng thái xác thực.</w:t>
      </w:r>
    </w:p>
    <w:p w14:paraId="01962B70" w14:textId="77777777" w:rsidR="00C033FF" w:rsidRDefault="00000000">
      <w:pPr>
        <w:pStyle w:val="Heading2"/>
      </w:pPr>
      <w:r>
        <w:t>Module 2: Minh chứng và xác thực hoạt động</w:t>
      </w:r>
    </w:p>
    <w:p w14:paraId="790D2460" w14:textId="77777777" w:rsidR="00C033FF" w:rsidRDefault="00000000">
      <w:pPr>
        <w:pStyle w:val="ListBullet"/>
      </w:pPr>
      <w:r>
        <w:t>Nộp minh chứng từ sự kiện trong hệ thống hoặc minh chứng tự khai báo.</w:t>
      </w:r>
    </w:p>
    <w:p w14:paraId="08397C07" w14:textId="77777777" w:rsidR="00C033FF" w:rsidRDefault="00000000">
      <w:pPr>
        <w:pStyle w:val="ListBullet"/>
      </w:pPr>
      <w:r>
        <w:t>Kiểm tra sơ bộ: định dạng file, trùng lặp, thời gian, đường dẫn xác minh.</w:t>
      </w:r>
    </w:p>
    <w:p w14:paraId="2057CF05" w14:textId="77777777" w:rsidR="00C033FF" w:rsidRDefault="00000000">
      <w:pPr>
        <w:pStyle w:val="ListBullet"/>
      </w:pPr>
      <w:r>
        <w:t>Duyệt, từ chối, yêu cầu bổ sung hoặc chuyển cấp.</w:t>
      </w:r>
    </w:p>
    <w:p w14:paraId="63ADA850" w14:textId="77777777" w:rsidR="00C033FF" w:rsidRDefault="00000000">
      <w:pPr>
        <w:pStyle w:val="ListBullet"/>
      </w:pPr>
      <w:r>
        <w:t>Ghi log toàn bộ lịch sử xử lý.</w:t>
      </w:r>
    </w:p>
    <w:p w14:paraId="181EF96E" w14:textId="77777777" w:rsidR="00C033FF" w:rsidRDefault="00000000">
      <w:pPr>
        <w:pStyle w:val="Heading2"/>
      </w:pPr>
      <w:r>
        <w:t>Module 3: Sự kiện và check-in</w:t>
      </w:r>
    </w:p>
    <w:p w14:paraId="7753A7CE" w14:textId="77777777" w:rsidR="00C033FF" w:rsidRDefault="00000000">
      <w:pPr>
        <w:pStyle w:val="ListBullet"/>
      </w:pPr>
      <w:r>
        <w:t>Tạo sự kiện, gán nhóm kỹ năng và tiêu chí liên quan.</w:t>
      </w:r>
    </w:p>
    <w:p w14:paraId="5F59888A" w14:textId="77777777" w:rsidR="00C033FF" w:rsidRDefault="00000000">
      <w:pPr>
        <w:pStyle w:val="ListBullet"/>
      </w:pPr>
      <w:r>
        <w:t>Sinh QR check-in, mã dự phòng và danh sách đăng ký.</w:t>
      </w:r>
    </w:p>
    <w:p w14:paraId="08D7F5F8" w14:textId="77777777" w:rsidR="00C033FF" w:rsidRDefault="00000000">
      <w:pPr>
        <w:pStyle w:val="ListBullet"/>
      </w:pPr>
      <w:r>
        <w:t>Theo dõi đăng ký, check-in, minh chứng sau sự kiện và báo cáo.</w:t>
      </w:r>
    </w:p>
    <w:p w14:paraId="6003EAC8" w14:textId="77777777" w:rsidR="00C033FF" w:rsidRDefault="00000000">
      <w:pPr>
        <w:pStyle w:val="Heading2"/>
      </w:pPr>
      <w:r>
        <w:t>Module 4: Sinh viên 5 tốt và xét danh hiệu</w:t>
      </w:r>
    </w:p>
    <w:p w14:paraId="1152E3A2" w14:textId="77777777" w:rsidR="00C033FF" w:rsidRDefault="00000000">
      <w:pPr>
        <w:pStyle w:val="ListBullet"/>
      </w:pPr>
      <w:r>
        <w:t>Theo dõi 5 tiêu chí: Đạo đức tốt, Học tập tốt, Thể lực tốt, Tình nguyện tốt, Hội nhập tốt.</w:t>
      </w:r>
    </w:p>
    <w:p w14:paraId="33F383B0" w14:textId="77777777" w:rsidR="00C033FF" w:rsidRDefault="00000000">
      <w:pPr>
        <w:pStyle w:val="ListBullet"/>
      </w:pPr>
      <w:r>
        <w:t>Tạo đợt xét theo năm học, học kỳ hoặc chương trình.</w:t>
      </w:r>
    </w:p>
    <w:p w14:paraId="200FB581" w14:textId="77777777" w:rsidR="00C033FF" w:rsidRDefault="00000000">
      <w:pPr>
        <w:pStyle w:val="ListBullet"/>
      </w:pPr>
      <w:r>
        <w:t>Tự kiểm tra điều kiện và hiển thị phần còn thiếu.</w:t>
      </w:r>
    </w:p>
    <w:p w14:paraId="15B2E30B" w14:textId="77777777" w:rsidR="00C033FF" w:rsidRDefault="00000000">
      <w:pPr>
        <w:pStyle w:val="ListBullet"/>
      </w:pPr>
      <w:r>
        <w:t>Bình xét theo cấp và khóa kết quả sau khi công bố.</w:t>
      </w:r>
    </w:p>
    <w:p w14:paraId="0ABCD3EC" w14:textId="77777777" w:rsidR="00C033FF" w:rsidRDefault="00000000">
      <w:pPr>
        <w:pStyle w:val="Heading2"/>
      </w:pPr>
      <w:r>
        <w:t>Module 5: Dashboard cán bộ Đoàn</w:t>
      </w:r>
    </w:p>
    <w:p w14:paraId="091ABDAF" w14:textId="77777777" w:rsidR="00C033FF" w:rsidRDefault="00000000">
      <w:pPr>
        <w:pStyle w:val="ListBullet"/>
      </w:pPr>
      <w:r>
        <w:t>Tổng quan tiến độ theo chi đoàn, liên chi, khoa hoặc toàn trường.</w:t>
      </w:r>
    </w:p>
    <w:p w14:paraId="61EB97D9" w14:textId="77777777" w:rsidR="00C033FF" w:rsidRDefault="00000000">
      <w:pPr>
        <w:pStyle w:val="ListBullet"/>
      </w:pPr>
      <w:r>
        <w:t>Danh sách hồ sơ cần xử lý, quá hạn hoặc cần bổ sung.</w:t>
      </w:r>
    </w:p>
    <w:p w14:paraId="262D3F4B" w14:textId="77777777" w:rsidR="00C033FF" w:rsidRDefault="00000000">
      <w:pPr>
        <w:pStyle w:val="ListBullet"/>
      </w:pPr>
      <w:r>
        <w:t>Báo cáo Excel/PDF theo kỳ, đợt xét và tiêu chí.</w:t>
      </w:r>
    </w:p>
    <w:p w14:paraId="30E1E375" w14:textId="77777777" w:rsidR="00C033FF" w:rsidRDefault="00000000">
      <w:pPr>
        <w:pStyle w:val="Heading2"/>
      </w:pPr>
      <w:r>
        <w:t>Module 6: Quản trị, phân quyền và cấu hình tiêu chí</w:t>
      </w:r>
    </w:p>
    <w:p w14:paraId="64DFD6B8" w14:textId="77777777" w:rsidR="00C033FF" w:rsidRDefault="00000000">
      <w:pPr>
        <w:pStyle w:val="ListBullet"/>
      </w:pPr>
      <w:r>
        <w:t>Quản lý tài khoản, vai trò, phạm vi và thời hạn phân quyền.</w:t>
      </w:r>
    </w:p>
    <w:p w14:paraId="7A3D3B2A" w14:textId="77777777" w:rsidR="00C033FF" w:rsidRDefault="00000000">
      <w:pPr>
        <w:pStyle w:val="ListBullet"/>
      </w:pPr>
      <w:r>
        <w:t>Cấu hình bộ tiêu chí, loại minh chứng, quy trình duyệt và mẫu biểu.</w:t>
      </w:r>
    </w:p>
    <w:p w14:paraId="1A13B0CC" w14:textId="77777777" w:rsidR="00C033FF" w:rsidRDefault="00000000">
      <w:pPr>
        <w:pStyle w:val="ListBullet"/>
      </w:pPr>
      <w:r>
        <w:t>Bàn giao cán bộ, thu hồi quyền, audit log và sao lưu dữ liệu.</w:t>
      </w:r>
    </w:p>
    <w:p w14:paraId="00724360" w14:textId="77777777" w:rsidR="00C033FF" w:rsidRDefault="00000000">
      <w:pPr>
        <w:pStyle w:val="Heading2"/>
      </w:pPr>
      <w:r>
        <w:t>Module 7: Xuất hồ sơ, portfolio và xác minh QR</w:t>
      </w:r>
    </w:p>
    <w:p w14:paraId="3A8F755E" w14:textId="77777777" w:rsidR="00C033FF" w:rsidRDefault="00000000">
      <w:pPr>
        <w:pStyle w:val="ListBullet"/>
      </w:pPr>
      <w:r>
        <w:t>Xuất hồ sơ cá nhân, hồ sơ Sinh viên 5 tốt, hồ sơ tham gia chương trình.</w:t>
      </w:r>
    </w:p>
    <w:p w14:paraId="2C967988" w14:textId="77777777" w:rsidR="00C033FF" w:rsidRDefault="00000000">
      <w:pPr>
        <w:pStyle w:val="ListBullet"/>
      </w:pPr>
      <w:r>
        <w:t>Mã QR tra cứu hồ sơ gốc đã xác thực.</w:t>
      </w:r>
    </w:p>
    <w:p w14:paraId="23C1284E" w14:textId="77777777" w:rsidR="00C033FF" w:rsidRDefault="00000000">
      <w:pPr>
        <w:pStyle w:val="ListBullet"/>
      </w:pPr>
      <w:r>
        <w:t>Bật/tắt hồ sơ công khai và kiểm soát dữ liệu được chia sẻ.</w:t>
      </w:r>
    </w:p>
    <w:p w14:paraId="44340044" w14:textId="77777777" w:rsidR="00C033FF" w:rsidRDefault="00000000">
      <w:pPr>
        <w:pStyle w:val="Heading2"/>
      </w:pPr>
      <w:r>
        <w:lastRenderedPageBreak/>
        <w:t>Module 8: AI tư vấn và gợi ý lộ trình</w:t>
      </w:r>
    </w:p>
    <w:p w14:paraId="19FB18EE" w14:textId="77777777" w:rsidR="00C033FF" w:rsidRDefault="00000000">
      <w:pPr>
        <w:pStyle w:val="ListBullet"/>
      </w:pPr>
      <w:r>
        <w:t>Gợi ý hoạt động còn thiếu theo mục tiêu cá nhân.</w:t>
      </w:r>
    </w:p>
    <w:p w14:paraId="50F82F56" w14:textId="77777777" w:rsidR="00C033FF" w:rsidRDefault="00000000">
      <w:pPr>
        <w:pStyle w:val="ListBullet"/>
      </w:pPr>
      <w:r>
        <w:t>Giải thích lý do gợi ý và mức độ chắc chắn.</w:t>
      </w:r>
    </w:p>
    <w:p w14:paraId="5C3CDE04" w14:textId="77777777" w:rsidR="00C033FF" w:rsidRDefault="00000000">
      <w:pPr>
        <w:pStyle w:val="ListBullet"/>
      </w:pPr>
      <w:r>
        <w:t>Không tự động quyết định kết quả xét duyệt.</w:t>
      </w:r>
    </w:p>
    <w:p w14:paraId="261E2F3F" w14:textId="77777777" w:rsidR="00C033FF" w:rsidRDefault="00000000">
      <w:pPr>
        <w:pStyle w:val="Heading1"/>
      </w:pPr>
      <w:r>
        <w:t>5. Luồng tương tác chính</w:t>
      </w:r>
    </w:p>
    <w:p w14:paraId="6F075E06" w14:textId="77777777" w:rsidR="00C033FF" w:rsidRDefault="00000000">
      <w:pPr>
        <w:pStyle w:val="Heading3"/>
      </w:pPr>
      <w:r>
        <w:t>5.1 Sinh viên nộp minh chứng</w:t>
      </w:r>
    </w:p>
    <w:tbl>
      <w:tblPr>
        <w:tblStyle w:val="TableGrid"/>
        <w:tblW w:w="0" w:type="auto"/>
        <w:tblLook w:val="04A0" w:firstRow="1" w:lastRow="0" w:firstColumn="1" w:lastColumn="0" w:noHBand="0" w:noVBand="1"/>
      </w:tblPr>
      <w:tblGrid>
        <w:gridCol w:w="2412"/>
        <w:gridCol w:w="2412"/>
        <w:gridCol w:w="2412"/>
        <w:gridCol w:w="2412"/>
      </w:tblGrid>
      <w:tr w:rsidR="00C033FF" w14:paraId="269FFE3C" w14:textId="77777777">
        <w:tc>
          <w:tcPr>
            <w:tcW w:w="2412" w:type="dxa"/>
          </w:tcPr>
          <w:p w14:paraId="08AEF9BB" w14:textId="77777777" w:rsidR="00C033FF" w:rsidRDefault="00000000">
            <w:r>
              <w:rPr>
                <w:b/>
              </w:rPr>
              <w:t>Bước</w:t>
            </w:r>
          </w:p>
        </w:tc>
        <w:tc>
          <w:tcPr>
            <w:tcW w:w="2412" w:type="dxa"/>
          </w:tcPr>
          <w:p w14:paraId="3BAF1DA0" w14:textId="77777777" w:rsidR="00C033FF" w:rsidRDefault="00000000">
            <w:r>
              <w:rPr>
                <w:b/>
              </w:rPr>
              <w:t>Người thực hiện</w:t>
            </w:r>
          </w:p>
        </w:tc>
        <w:tc>
          <w:tcPr>
            <w:tcW w:w="2412" w:type="dxa"/>
          </w:tcPr>
          <w:p w14:paraId="481060C9" w14:textId="77777777" w:rsidR="00C033FF" w:rsidRDefault="00000000">
            <w:r>
              <w:rPr>
                <w:b/>
              </w:rPr>
              <w:t>Tương tác</w:t>
            </w:r>
          </w:p>
        </w:tc>
        <w:tc>
          <w:tcPr>
            <w:tcW w:w="2412" w:type="dxa"/>
          </w:tcPr>
          <w:p w14:paraId="375DDACF" w14:textId="77777777" w:rsidR="00C033FF" w:rsidRDefault="00000000">
            <w:r>
              <w:rPr>
                <w:b/>
              </w:rPr>
              <w:t>Kết quả / trạng thái</w:t>
            </w:r>
          </w:p>
        </w:tc>
      </w:tr>
      <w:tr w:rsidR="00C033FF" w14:paraId="4E9779BF" w14:textId="77777777">
        <w:tc>
          <w:tcPr>
            <w:tcW w:w="2412" w:type="dxa"/>
          </w:tcPr>
          <w:p w14:paraId="62E8FEC3" w14:textId="77777777" w:rsidR="00C033FF" w:rsidRDefault="00000000">
            <w:r>
              <w:t>1</w:t>
            </w:r>
          </w:p>
        </w:tc>
        <w:tc>
          <w:tcPr>
            <w:tcW w:w="2412" w:type="dxa"/>
          </w:tcPr>
          <w:p w14:paraId="1F827D2C" w14:textId="77777777" w:rsidR="00C033FF" w:rsidRDefault="00000000">
            <w:r>
              <w:t>Sinh viên</w:t>
            </w:r>
          </w:p>
        </w:tc>
        <w:tc>
          <w:tcPr>
            <w:tcW w:w="2412" w:type="dxa"/>
          </w:tcPr>
          <w:p w14:paraId="6C08BDE6" w14:textId="77777777" w:rsidR="00C033FF" w:rsidRDefault="00000000">
            <w:r>
              <w:t>Chọn hoạt động hoặc chọn nộp minh chứng tự khai báo</w:t>
            </w:r>
          </w:p>
        </w:tc>
        <w:tc>
          <w:tcPr>
            <w:tcW w:w="2412" w:type="dxa"/>
          </w:tcPr>
          <w:p w14:paraId="266A143F" w14:textId="77777777" w:rsidR="00C033FF" w:rsidRDefault="00000000">
            <w:r>
              <w:t>Tạo bản nháp minh chứng</w:t>
            </w:r>
          </w:p>
        </w:tc>
      </w:tr>
      <w:tr w:rsidR="00C033FF" w14:paraId="790E8165" w14:textId="77777777">
        <w:tc>
          <w:tcPr>
            <w:tcW w:w="2412" w:type="dxa"/>
          </w:tcPr>
          <w:p w14:paraId="24266B75" w14:textId="77777777" w:rsidR="00C033FF" w:rsidRDefault="00000000">
            <w:r>
              <w:t>2</w:t>
            </w:r>
          </w:p>
        </w:tc>
        <w:tc>
          <w:tcPr>
            <w:tcW w:w="2412" w:type="dxa"/>
          </w:tcPr>
          <w:p w14:paraId="70F51D86" w14:textId="77777777" w:rsidR="00C033FF" w:rsidRDefault="00000000">
            <w:r>
              <w:t>Sinh viên</w:t>
            </w:r>
          </w:p>
        </w:tc>
        <w:tc>
          <w:tcPr>
            <w:tcW w:w="2412" w:type="dxa"/>
          </w:tcPr>
          <w:p w14:paraId="067A9C76" w14:textId="77777777" w:rsidR="00C033FF" w:rsidRDefault="00000000">
            <w:r>
              <w:t>Nhập thông tin, chọn nhóm kỹ năng, tiêu chí 5 tốt, vai trò, file/link xác minh</w:t>
            </w:r>
          </w:p>
        </w:tc>
        <w:tc>
          <w:tcPr>
            <w:tcW w:w="2412" w:type="dxa"/>
          </w:tcPr>
          <w:p w14:paraId="28D11B3B" w14:textId="77777777" w:rsidR="00C033FF" w:rsidRDefault="00000000">
            <w:r>
              <w:t>Minh chứng đủ thông tin để gửi</w:t>
            </w:r>
          </w:p>
        </w:tc>
      </w:tr>
      <w:tr w:rsidR="00C033FF" w14:paraId="4CDA599C" w14:textId="77777777">
        <w:tc>
          <w:tcPr>
            <w:tcW w:w="2412" w:type="dxa"/>
          </w:tcPr>
          <w:p w14:paraId="3C86ED2A" w14:textId="77777777" w:rsidR="00C033FF" w:rsidRDefault="00000000">
            <w:r>
              <w:t>3</w:t>
            </w:r>
          </w:p>
        </w:tc>
        <w:tc>
          <w:tcPr>
            <w:tcW w:w="2412" w:type="dxa"/>
          </w:tcPr>
          <w:p w14:paraId="1F452646" w14:textId="77777777" w:rsidR="00C033FF" w:rsidRDefault="00000000">
            <w:r>
              <w:t>Hệ thống</w:t>
            </w:r>
          </w:p>
        </w:tc>
        <w:tc>
          <w:tcPr>
            <w:tcW w:w="2412" w:type="dxa"/>
          </w:tcPr>
          <w:p w14:paraId="3AD9FFE1" w14:textId="77777777" w:rsidR="00C033FF" w:rsidRDefault="00000000">
            <w:r>
              <w:t>Kiểm tra định dạng, dung lượng, trùng lặp, thời gian, trường bắt buộc</w:t>
            </w:r>
          </w:p>
        </w:tc>
        <w:tc>
          <w:tcPr>
            <w:tcW w:w="2412" w:type="dxa"/>
          </w:tcPr>
          <w:p w14:paraId="583A3A45" w14:textId="77777777" w:rsidR="00C033FF" w:rsidRDefault="00000000">
            <w:r>
              <w:t>Hợp lệ sơ bộ hoặc báo lỗi cụ thể</w:t>
            </w:r>
          </w:p>
        </w:tc>
      </w:tr>
      <w:tr w:rsidR="00C033FF" w14:paraId="5F477670" w14:textId="77777777">
        <w:tc>
          <w:tcPr>
            <w:tcW w:w="2412" w:type="dxa"/>
          </w:tcPr>
          <w:p w14:paraId="6FAC88C4" w14:textId="77777777" w:rsidR="00C033FF" w:rsidRDefault="00000000">
            <w:r>
              <w:t>4</w:t>
            </w:r>
          </w:p>
        </w:tc>
        <w:tc>
          <w:tcPr>
            <w:tcW w:w="2412" w:type="dxa"/>
          </w:tcPr>
          <w:p w14:paraId="4907B1E7" w14:textId="77777777" w:rsidR="00C033FF" w:rsidRDefault="00000000">
            <w:r>
              <w:t>Sinh viên</w:t>
            </w:r>
          </w:p>
        </w:tc>
        <w:tc>
          <w:tcPr>
            <w:tcW w:w="2412" w:type="dxa"/>
          </w:tcPr>
          <w:p w14:paraId="4740B792" w14:textId="77777777" w:rsidR="00C033FF" w:rsidRDefault="00000000">
            <w:r>
              <w:t>Gửi minh chứng</w:t>
            </w:r>
          </w:p>
        </w:tc>
        <w:tc>
          <w:tcPr>
            <w:tcW w:w="2412" w:type="dxa"/>
          </w:tcPr>
          <w:p w14:paraId="18CF2EEA" w14:textId="77777777" w:rsidR="00C033FF" w:rsidRDefault="00000000">
            <w:r>
              <w:t>Trạng thái Chờ duyệt</w:t>
            </w:r>
          </w:p>
        </w:tc>
      </w:tr>
      <w:tr w:rsidR="00C033FF" w14:paraId="07370C99" w14:textId="77777777">
        <w:tc>
          <w:tcPr>
            <w:tcW w:w="2412" w:type="dxa"/>
          </w:tcPr>
          <w:p w14:paraId="53977FB4" w14:textId="77777777" w:rsidR="00C033FF" w:rsidRDefault="00000000">
            <w:r>
              <w:t>5</w:t>
            </w:r>
          </w:p>
        </w:tc>
        <w:tc>
          <w:tcPr>
            <w:tcW w:w="2412" w:type="dxa"/>
          </w:tcPr>
          <w:p w14:paraId="760AEE22" w14:textId="77777777" w:rsidR="00C033FF" w:rsidRDefault="00000000">
            <w:r>
              <w:t>Hệ thống</w:t>
            </w:r>
          </w:p>
        </w:tc>
        <w:tc>
          <w:tcPr>
            <w:tcW w:w="2412" w:type="dxa"/>
          </w:tcPr>
          <w:p w14:paraId="1C5E9513" w14:textId="77777777" w:rsidR="00C033FF" w:rsidRDefault="00000000">
            <w:r>
              <w:t>Thông báo cho cán bộ đúng phạm vi</w:t>
            </w:r>
          </w:p>
        </w:tc>
        <w:tc>
          <w:tcPr>
            <w:tcW w:w="2412" w:type="dxa"/>
          </w:tcPr>
          <w:p w14:paraId="7389C427" w14:textId="77777777" w:rsidR="00C033FF" w:rsidRDefault="00000000">
            <w:r>
              <w:t>Xuất hiện trong hàng chờ xử lý</w:t>
            </w:r>
          </w:p>
        </w:tc>
      </w:tr>
    </w:tbl>
    <w:p w14:paraId="65EB09F2" w14:textId="77777777" w:rsidR="00C033FF" w:rsidRDefault="00000000">
      <w:pPr>
        <w:pStyle w:val="Heading3"/>
      </w:pPr>
      <w:r>
        <w:t>5.2 Cán bộ duyệt minh chứng</w:t>
      </w:r>
    </w:p>
    <w:tbl>
      <w:tblPr>
        <w:tblStyle w:val="TableGrid"/>
        <w:tblW w:w="0" w:type="auto"/>
        <w:tblLook w:val="04A0" w:firstRow="1" w:lastRow="0" w:firstColumn="1" w:lastColumn="0" w:noHBand="0" w:noVBand="1"/>
      </w:tblPr>
      <w:tblGrid>
        <w:gridCol w:w="2412"/>
        <w:gridCol w:w="2412"/>
        <w:gridCol w:w="2412"/>
        <w:gridCol w:w="2412"/>
      </w:tblGrid>
      <w:tr w:rsidR="00C033FF" w14:paraId="3DA633CD" w14:textId="77777777">
        <w:tc>
          <w:tcPr>
            <w:tcW w:w="2412" w:type="dxa"/>
          </w:tcPr>
          <w:p w14:paraId="04E963E2" w14:textId="77777777" w:rsidR="00C033FF" w:rsidRDefault="00000000">
            <w:r>
              <w:rPr>
                <w:b/>
              </w:rPr>
              <w:t>Bước</w:t>
            </w:r>
          </w:p>
        </w:tc>
        <w:tc>
          <w:tcPr>
            <w:tcW w:w="2412" w:type="dxa"/>
          </w:tcPr>
          <w:p w14:paraId="08A975D9" w14:textId="77777777" w:rsidR="00C033FF" w:rsidRDefault="00000000">
            <w:r>
              <w:rPr>
                <w:b/>
              </w:rPr>
              <w:t>Người thực hiện</w:t>
            </w:r>
          </w:p>
        </w:tc>
        <w:tc>
          <w:tcPr>
            <w:tcW w:w="2412" w:type="dxa"/>
          </w:tcPr>
          <w:p w14:paraId="681AC7C4" w14:textId="77777777" w:rsidR="00C033FF" w:rsidRDefault="00000000">
            <w:r>
              <w:rPr>
                <w:b/>
              </w:rPr>
              <w:t>Tương tác</w:t>
            </w:r>
          </w:p>
        </w:tc>
        <w:tc>
          <w:tcPr>
            <w:tcW w:w="2412" w:type="dxa"/>
          </w:tcPr>
          <w:p w14:paraId="666EA469" w14:textId="77777777" w:rsidR="00C033FF" w:rsidRDefault="00000000">
            <w:r>
              <w:rPr>
                <w:b/>
              </w:rPr>
              <w:t>Kết quả / trạng thái</w:t>
            </w:r>
          </w:p>
        </w:tc>
      </w:tr>
      <w:tr w:rsidR="00C033FF" w14:paraId="08A22033" w14:textId="77777777">
        <w:tc>
          <w:tcPr>
            <w:tcW w:w="2412" w:type="dxa"/>
          </w:tcPr>
          <w:p w14:paraId="2C1E0947" w14:textId="77777777" w:rsidR="00C033FF" w:rsidRDefault="00000000">
            <w:r>
              <w:t>1</w:t>
            </w:r>
          </w:p>
        </w:tc>
        <w:tc>
          <w:tcPr>
            <w:tcW w:w="2412" w:type="dxa"/>
          </w:tcPr>
          <w:p w14:paraId="1756BF6A" w14:textId="77777777" w:rsidR="00C033FF" w:rsidRDefault="00000000">
            <w:r>
              <w:t>Cán bộ</w:t>
            </w:r>
          </w:p>
        </w:tc>
        <w:tc>
          <w:tcPr>
            <w:tcW w:w="2412" w:type="dxa"/>
          </w:tcPr>
          <w:p w14:paraId="75F9F815" w14:textId="77777777" w:rsidR="00C033FF" w:rsidRDefault="00000000">
            <w:r>
              <w:t>Mở danh sách minh chứng chờ duyệt</w:t>
            </w:r>
          </w:p>
        </w:tc>
        <w:tc>
          <w:tcPr>
            <w:tcW w:w="2412" w:type="dxa"/>
          </w:tcPr>
          <w:p w14:paraId="11AF2EC6" w14:textId="77777777" w:rsidR="00C033FF" w:rsidRDefault="00000000">
            <w:r>
              <w:t>Xem hồ sơ trong phạm vi quyền</w:t>
            </w:r>
          </w:p>
        </w:tc>
      </w:tr>
      <w:tr w:rsidR="00C033FF" w14:paraId="1157C8D2" w14:textId="77777777">
        <w:tc>
          <w:tcPr>
            <w:tcW w:w="2412" w:type="dxa"/>
          </w:tcPr>
          <w:p w14:paraId="4EB9F5D4" w14:textId="77777777" w:rsidR="00C033FF" w:rsidRDefault="00000000">
            <w:r>
              <w:t>2</w:t>
            </w:r>
          </w:p>
        </w:tc>
        <w:tc>
          <w:tcPr>
            <w:tcW w:w="2412" w:type="dxa"/>
          </w:tcPr>
          <w:p w14:paraId="4F18B3C9" w14:textId="77777777" w:rsidR="00C033FF" w:rsidRDefault="00000000">
            <w:r>
              <w:t>Cán bộ</w:t>
            </w:r>
          </w:p>
        </w:tc>
        <w:tc>
          <w:tcPr>
            <w:tcW w:w="2412" w:type="dxa"/>
          </w:tcPr>
          <w:p w14:paraId="01B603D5" w14:textId="77777777" w:rsidR="00C033FF" w:rsidRDefault="00000000">
            <w:r>
              <w:t>Kiểm tra nội dung, người tham gia, thời gian, minh chứng, tiêu chí</w:t>
            </w:r>
          </w:p>
        </w:tc>
        <w:tc>
          <w:tcPr>
            <w:tcW w:w="2412" w:type="dxa"/>
          </w:tcPr>
          <w:p w14:paraId="3EBDC5BD" w14:textId="77777777" w:rsidR="00C033FF" w:rsidRDefault="00000000">
            <w:r>
              <w:t>Có đủ cơ sở xử lý</w:t>
            </w:r>
          </w:p>
        </w:tc>
      </w:tr>
      <w:tr w:rsidR="00C033FF" w14:paraId="3D3A8B8D" w14:textId="77777777">
        <w:tc>
          <w:tcPr>
            <w:tcW w:w="2412" w:type="dxa"/>
          </w:tcPr>
          <w:p w14:paraId="6FBFCCA5" w14:textId="77777777" w:rsidR="00C033FF" w:rsidRDefault="00000000">
            <w:r>
              <w:t>3</w:t>
            </w:r>
          </w:p>
        </w:tc>
        <w:tc>
          <w:tcPr>
            <w:tcW w:w="2412" w:type="dxa"/>
          </w:tcPr>
          <w:p w14:paraId="2C1AC42A" w14:textId="77777777" w:rsidR="00C033FF" w:rsidRDefault="00000000">
            <w:r>
              <w:t>Cán bộ</w:t>
            </w:r>
          </w:p>
        </w:tc>
        <w:tc>
          <w:tcPr>
            <w:tcW w:w="2412" w:type="dxa"/>
          </w:tcPr>
          <w:p w14:paraId="19E43A3B" w14:textId="77777777" w:rsidR="00C033FF" w:rsidRDefault="00000000">
            <w:r>
              <w:t>Chọn Duyệt, Từ chối, Yêu cầu bổ sung hoặc Chuyển cấp</w:t>
            </w:r>
          </w:p>
        </w:tc>
        <w:tc>
          <w:tcPr>
            <w:tcW w:w="2412" w:type="dxa"/>
          </w:tcPr>
          <w:p w14:paraId="639A9B09" w14:textId="77777777" w:rsidR="00C033FF" w:rsidRDefault="00000000">
            <w:r>
              <w:t>Trạng thái thay đổi tương ứng</w:t>
            </w:r>
          </w:p>
        </w:tc>
      </w:tr>
      <w:tr w:rsidR="00C033FF" w14:paraId="316FF587" w14:textId="77777777">
        <w:tc>
          <w:tcPr>
            <w:tcW w:w="2412" w:type="dxa"/>
          </w:tcPr>
          <w:p w14:paraId="0A086D8D" w14:textId="77777777" w:rsidR="00C033FF" w:rsidRDefault="00000000">
            <w:r>
              <w:t>4</w:t>
            </w:r>
          </w:p>
        </w:tc>
        <w:tc>
          <w:tcPr>
            <w:tcW w:w="2412" w:type="dxa"/>
          </w:tcPr>
          <w:p w14:paraId="005F7F16" w14:textId="77777777" w:rsidR="00C033FF" w:rsidRDefault="00000000">
            <w:r>
              <w:t>Hệ thống</w:t>
            </w:r>
          </w:p>
        </w:tc>
        <w:tc>
          <w:tcPr>
            <w:tcW w:w="2412" w:type="dxa"/>
          </w:tcPr>
          <w:p w14:paraId="6A9B1FB1" w14:textId="77777777" w:rsidR="00C033FF" w:rsidRDefault="00000000">
            <w:r>
              <w:t>Ghi log người xử lý, thời điểm, lý do và nội dung thay đổi</w:t>
            </w:r>
          </w:p>
        </w:tc>
        <w:tc>
          <w:tcPr>
            <w:tcW w:w="2412" w:type="dxa"/>
          </w:tcPr>
          <w:p w14:paraId="5C1BCC0D" w14:textId="77777777" w:rsidR="00C033FF" w:rsidRDefault="00000000">
            <w:r>
              <w:t>Tạo audit trail</w:t>
            </w:r>
          </w:p>
        </w:tc>
      </w:tr>
      <w:tr w:rsidR="00C033FF" w14:paraId="5FBB3921" w14:textId="77777777">
        <w:tc>
          <w:tcPr>
            <w:tcW w:w="2412" w:type="dxa"/>
          </w:tcPr>
          <w:p w14:paraId="2F2AF79D" w14:textId="77777777" w:rsidR="00C033FF" w:rsidRDefault="00000000">
            <w:r>
              <w:t>5</w:t>
            </w:r>
          </w:p>
        </w:tc>
        <w:tc>
          <w:tcPr>
            <w:tcW w:w="2412" w:type="dxa"/>
          </w:tcPr>
          <w:p w14:paraId="1E6A0506" w14:textId="77777777" w:rsidR="00C033FF" w:rsidRDefault="00000000">
            <w:r>
              <w:t>Hệ thống</w:t>
            </w:r>
          </w:p>
        </w:tc>
        <w:tc>
          <w:tcPr>
            <w:tcW w:w="2412" w:type="dxa"/>
          </w:tcPr>
          <w:p w14:paraId="644F797D" w14:textId="77777777" w:rsidR="00C033FF" w:rsidRDefault="00000000">
            <w:r>
              <w:t>Thông báo kết quả cho sinh viên</w:t>
            </w:r>
          </w:p>
        </w:tc>
        <w:tc>
          <w:tcPr>
            <w:tcW w:w="2412" w:type="dxa"/>
          </w:tcPr>
          <w:p w14:paraId="57F4A718" w14:textId="77777777" w:rsidR="00C033FF" w:rsidRDefault="00000000">
            <w:r>
              <w:t>Sinh viên biết việc cần làm tiếp theo</w:t>
            </w:r>
          </w:p>
        </w:tc>
      </w:tr>
    </w:tbl>
    <w:p w14:paraId="2C8B9908" w14:textId="77777777" w:rsidR="00C033FF" w:rsidRDefault="00000000">
      <w:pPr>
        <w:pStyle w:val="Heading3"/>
      </w:pPr>
      <w:r>
        <w:t>5.3 Tạo và vận hành sự kiện</w:t>
      </w:r>
    </w:p>
    <w:tbl>
      <w:tblPr>
        <w:tblStyle w:val="TableGrid"/>
        <w:tblW w:w="0" w:type="auto"/>
        <w:tblLook w:val="04A0" w:firstRow="1" w:lastRow="0" w:firstColumn="1" w:lastColumn="0" w:noHBand="0" w:noVBand="1"/>
      </w:tblPr>
      <w:tblGrid>
        <w:gridCol w:w="2412"/>
        <w:gridCol w:w="2412"/>
        <w:gridCol w:w="2412"/>
        <w:gridCol w:w="2412"/>
      </w:tblGrid>
      <w:tr w:rsidR="00C033FF" w14:paraId="4DAECC6C" w14:textId="77777777">
        <w:tc>
          <w:tcPr>
            <w:tcW w:w="2412" w:type="dxa"/>
          </w:tcPr>
          <w:p w14:paraId="027A8CEB" w14:textId="77777777" w:rsidR="00C033FF" w:rsidRDefault="00000000">
            <w:r>
              <w:rPr>
                <w:b/>
              </w:rPr>
              <w:t>Bước</w:t>
            </w:r>
          </w:p>
        </w:tc>
        <w:tc>
          <w:tcPr>
            <w:tcW w:w="2412" w:type="dxa"/>
          </w:tcPr>
          <w:p w14:paraId="327CD203" w14:textId="77777777" w:rsidR="00C033FF" w:rsidRDefault="00000000">
            <w:r>
              <w:rPr>
                <w:b/>
              </w:rPr>
              <w:t>Người thực hiện</w:t>
            </w:r>
          </w:p>
        </w:tc>
        <w:tc>
          <w:tcPr>
            <w:tcW w:w="2412" w:type="dxa"/>
          </w:tcPr>
          <w:p w14:paraId="7991913C" w14:textId="77777777" w:rsidR="00C033FF" w:rsidRDefault="00000000">
            <w:r>
              <w:rPr>
                <w:b/>
              </w:rPr>
              <w:t>Tương tác</w:t>
            </w:r>
          </w:p>
        </w:tc>
        <w:tc>
          <w:tcPr>
            <w:tcW w:w="2412" w:type="dxa"/>
          </w:tcPr>
          <w:p w14:paraId="607D9AF6" w14:textId="77777777" w:rsidR="00C033FF" w:rsidRDefault="00000000">
            <w:r>
              <w:rPr>
                <w:b/>
              </w:rPr>
              <w:t>Kết quả / trạng thái</w:t>
            </w:r>
          </w:p>
        </w:tc>
      </w:tr>
      <w:tr w:rsidR="00C033FF" w14:paraId="6F165D18" w14:textId="77777777">
        <w:tc>
          <w:tcPr>
            <w:tcW w:w="2412" w:type="dxa"/>
          </w:tcPr>
          <w:p w14:paraId="45E52B24" w14:textId="77777777" w:rsidR="00C033FF" w:rsidRDefault="00000000">
            <w:r>
              <w:t>1</w:t>
            </w:r>
          </w:p>
        </w:tc>
        <w:tc>
          <w:tcPr>
            <w:tcW w:w="2412" w:type="dxa"/>
          </w:tcPr>
          <w:p w14:paraId="03B4F11A" w14:textId="77777777" w:rsidR="00C033FF" w:rsidRDefault="00000000">
            <w:r>
              <w:t>Cán bộ</w:t>
            </w:r>
          </w:p>
        </w:tc>
        <w:tc>
          <w:tcPr>
            <w:tcW w:w="2412" w:type="dxa"/>
          </w:tcPr>
          <w:p w14:paraId="4F9230EF" w14:textId="77777777" w:rsidR="00C033FF" w:rsidRDefault="00000000">
            <w:r>
              <w:t xml:space="preserve">Tạo sự kiện, nhập thời gian, địa điểm, đối tượng, nhóm kỹ năng, </w:t>
            </w:r>
            <w:r>
              <w:lastRenderedPageBreak/>
              <w:t>tiêu chí</w:t>
            </w:r>
          </w:p>
        </w:tc>
        <w:tc>
          <w:tcPr>
            <w:tcW w:w="2412" w:type="dxa"/>
          </w:tcPr>
          <w:p w14:paraId="366C2D65" w14:textId="77777777" w:rsidR="00C033FF" w:rsidRDefault="00000000">
            <w:r>
              <w:lastRenderedPageBreak/>
              <w:t>Sự kiện ở trạng thái Nháp hoặc Công bố</w:t>
            </w:r>
          </w:p>
        </w:tc>
      </w:tr>
      <w:tr w:rsidR="00C033FF" w14:paraId="59EDB9AA" w14:textId="77777777">
        <w:tc>
          <w:tcPr>
            <w:tcW w:w="2412" w:type="dxa"/>
          </w:tcPr>
          <w:p w14:paraId="47FE6704" w14:textId="77777777" w:rsidR="00C033FF" w:rsidRDefault="00000000">
            <w:r>
              <w:t>2</w:t>
            </w:r>
          </w:p>
        </w:tc>
        <w:tc>
          <w:tcPr>
            <w:tcW w:w="2412" w:type="dxa"/>
          </w:tcPr>
          <w:p w14:paraId="05C2E3B1" w14:textId="77777777" w:rsidR="00C033FF" w:rsidRDefault="00000000">
            <w:r>
              <w:t>Hệ thống</w:t>
            </w:r>
          </w:p>
        </w:tc>
        <w:tc>
          <w:tcPr>
            <w:tcW w:w="2412" w:type="dxa"/>
          </w:tcPr>
          <w:p w14:paraId="20A5AB9C" w14:textId="77777777" w:rsidR="00C033FF" w:rsidRDefault="00000000">
            <w:r>
              <w:t>Sinh QR, link đăng ký, mã check-in dự phòng</w:t>
            </w:r>
          </w:p>
        </w:tc>
        <w:tc>
          <w:tcPr>
            <w:tcW w:w="2412" w:type="dxa"/>
          </w:tcPr>
          <w:p w14:paraId="0EB53CE4" w14:textId="77777777" w:rsidR="00C033FF" w:rsidRDefault="00000000">
            <w:r>
              <w:t>Sinh viên có kênh tham gia</w:t>
            </w:r>
          </w:p>
        </w:tc>
      </w:tr>
      <w:tr w:rsidR="00C033FF" w14:paraId="305B7B0A" w14:textId="77777777">
        <w:tc>
          <w:tcPr>
            <w:tcW w:w="2412" w:type="dxa"/>
          </w:tcPr>
          <w:p w14:paraId="0FF88980" w14:textId="77777777" w:rsidR="00C033FF" w:rsidRDefault="00000000">
            <w:r>
              <w:t>3</w:t>
            </w:r>
          </w:p>
        </w:tc>
        <w:tc>
          <w:tcPr>
            <w:tcW w:w="2412" w:type="dxa"/>
          </w:tcPr>
          <w:p w14:paraId="4CBFA5B4" w14:textId="77777777" w:rsidR="00C033FF" w:rsidRDefault="00000000">
            <w:r>
              <w:t>Sinh viên</w:t>
            </w:r>
          </w:p>
        </w:tc>
        <w:tc>
          <w:tcPr>
            <w:tcW w:w="2412" w:type="dxa"/>
          </w:tcPr>
          <w:p w14:paraId="6F44B8B0" w14:textId="77777777" w:rsidR="00C033FF" w:rsidRDefault="00000000">
            <w:r>
              <w:t>Đăng ký hoặc check-in</w:t>
            </w:r>
          </w:p>
        </w:tc>
        <w:tc>
          <w:tcPr>
            <w:tcW w:w="2412" w:type="dxa"/>
          </w:tcPr>
          <w:p w14:paraId="3A6E3106" w14:textId="77777777" w:rsidR="00C033FF" w:rsidRDefault="00000000">
            <w:r>
              <w:t>Ghi nhận lượt tham gia</w:t>
            </w:r>
          </w:p>
        </w:tc>
      </w:tr>
      <w:tr w:rsidR="00C033FF" w14:paraId="1C347517" w14:textId="77777777">
        <w:tc>
          <w:tcPr>
            <w:tcW w:w="2412" w:type="dxa"/>
          </w:tcPr>
          <w:p w14:paraId="408BE987" w14:textId="77777777" w:rsidR="00C033FF" w:rsidRDefault="00000000">
            <w:r>
              <w:t>4</w:t>
            </w:r>
          </w:p>
        </w:tc>
        <w:tc>
          <w:tcPr>
            <w:tcW w:w="2412" w:type="dxa"/>
          </w:tcPr>
          <w:p w14:paraId="528AB10A" w14:textId="77777777" w:rsidR="00C033FF" w:rsidRDefault="00000000">
            <w:r>
              <w:t>Sinh viên / Cán bộ</w:t>
            </w:r>
          </w:p>
        </w:tc>
        <w:tc>
          <w:tcPr>
            <w:tcW w:w="2412" w:type="dxa"/>
          </w:tcPr>
          <w:p w14:paraId="2DB6B409" w14:textId="77777777" w:rsidR="00C033FF" w:rsidRDefault="00000000">
            <w:r>
              <w:t>Bổ sung minh chứng nếu sự kiện yêu cầu</w:t>
            </w:r>
          </w:p>
        </w:tc>
        <w:tc>
          <w:tcPr>
            <w:tcW w:w="2412" w:type="dxa"/>
          </w:tcPr>
          <w:p w14:paraId="55258A38" w14:textId="77777777" w:rsidR="00C033FF" w:rsidRDefault="00000000">
            <w:r>
              <w:t>Minh chứng chờ duyệt</w:t>
            </w:r>
          </w:p>
        </w:tc>
      </w:tr>
      <w:tr w:rsidR="00C033FF" w14:paraId="26E0866B" w14:textId="77777777">
        <w:tc>
          <w:tcPr>
            <w:tcW w:w="2412" w:type="dxa"/>
          </w:tcPr>
          <w:p w14:paraId="237CB8AB" w14:textId="77777777" w:rsidR="00C033FF" w:rsidRDefault="00000000">
            <w:r>
              <w:t>5</w:t>
            </w:r>
          </w:p>
        </w:tc>
        <w:tc>
          <w:tcPr>
            <w:tcW w:w="2412" w:type="dxa"/>
          </w:tcPr>
          <w:p w14:paraId="02C52C46" w14:textId="77777777" w:rsidR="00C033FF" w:rsidRDefault="00000000">
            <w:r>
              <w:t>Cán bộ</w:t>
            </w:r>
          </w:p>
        </w:tc>
        <w:tc>
          <w:tcPr>
            <w:tcW w:w="2412" w:type="dxa"/>
          </w:tcPr>
          <w:p w14:paraId="61403D17" w14:textId="77777777" w:rsidR="00C033FF" w:rsidRDefault="00000000">
            <w:r>
              <w:t>Kết thúc sự kiện và xuất danh sách</w:t>
            </w:r>
          </w:p>
        </w:tc>
        <w:tc>
          <w:tcPr>
            <w:tcW w:w="2412" w:type="dxa"/>
          </w:tcPr>
          <w:p w14:paraId="78747605" w14:textId="77777777" w:rsidR="00C033FF" w:rsidRDefault="00000000">
            <w:r>
              <w:t>Dữ liệu sự kiện được khóa theo quy định</w:t>
            </w:r>
          </w:p>
        </w:tc>
      </w:tr>
    </w:tbl>
    <w:p w14:paraId="0E91803B" w14:textId="77777777" w:rsidR="00C033FF" w:rsidRDefault="00000000">
      <w:pPr>
        <w:pStyle w:val="Heading3"/>
      </w:pPr>
      <w:r>
        <w:t>5.4 Đăng ký xét danh hiệu</w:t>
      </w:r>
    </w:p>
    <w:tbl>
      <w:tblPr>
        <w:tblStyle w:val="TableGrid"/>
        <w:tblW w:w="0" w:type="auto"/>
        <w:tblLook w:val="04A0" w:firstRow="1" w:lastRow="0" w:firstColumn="1" w:lastColumn="0" w:noHBand="0" w:noVBand="1"/>
      </w:tblPr>
      <w:tblGrid>
        <w:gridCol w:w="2412"/>
        <w:gridCol w:w="2412"/>
        <w:gridCol w:w="2412"/>
        <w:gridCol w:w="2412"/>
      </w:tblGrid>
      <w:tr w:rsidR="00C033FF" w14:paraId="08805FD8" w14:textId="77777777">
        <w:tc>
          <w:tcPr>
            <w:tcW w:w="2412" w:type="dxa"/>
          </w:tcPr>
          <w:p w14:paraId="7EF1043D" w14:textId="77777777" w:rsidR="00C033FF" w:rsidRDefault="00000000">
            <w:r>
              <w:rPr>
                <w:b/>
              </w:rPr>
              <w:t>Bước</w:t>
            </w:r>
          </w:p>
        </w:tc>
        <w:tc>
          <w:tcPr>
            <w:tcW w:w="2412" w:type="dxa"/>
          </w:tcPr>
          <w:p w14:paraId="7F3C89D3" w14:textId="77777777" w:rsidR="00C033FF" w:rsidRDefault="00000000">
            <w:r>
              <w:rPr>
                <w:b/>
              </w:rPr>
              <w:t>Người thực hiện</w:t>
            </w:r>
          </w:p>
        </w:tc>
        <w:tc>
          <w:tcPr>
            <w:tcW w:w="2412" w:type="dxa"/>
          </w:tcPr>
          <w:p w14:paraId="5080529F" w14:textId="77777777" w:rsidR="00C033FF" w:rsidRDefault="00000000">
            <w:r>
              <w:rPr>
                <w:b/>
              </w:rPr>
              <w:t>Tương tác</w:t>
            </w:r>
          </w:p>
        </w:tc>
        <w:tc>
          <w:tcPr>
            <w:tcW w:w="2412" w:type="dxa"/>
          </w:tcPr>
          <w:p w14:paraId="65EE780C" w14:textId="77777777" w:rsidR="00C033FF" w:rsidRDefault="00000000">
            <w:r>
              <w:rPr>
                <w:b/>
              </w:rPr>
              <w:t>Kết quả / trạng thái</w:t>
            </w:r>
          </w:p>
        </w:tc>
      </w:tr>
      <w:tr w:rsidR="00C033FF" w14:paraId="1EC862B7" w14:textId="77777777">
        <w:tc>
          <w:tcPr>
            <w:tcW w:w="2412" w:type="dxa"/>
          </w:tcPr>
          <w:p w14:paraId="3FE9A222" w14:textId="77777777" w:rsidR="00C033FF" w:rsidRDefault="00000000">
            <w:r>
              <w:t>1</w:t>
            </w:r>
          </w:p>
        </w:tc>
        <w:tc>
          <w:tcPr>
            <w:tcW w:w="2412" w:type="dxa"/>
          </w:tcPr>
          <w:p w14:paraId="00FDC2D4" w14:textId="77777777" w:rsidR="00C033FF" w:rsidRDefault="00000000">
            <w:r>
              <w:t>Ban Đoàn trường</w:t>
            </w:r>
          </w:p>
        </w:tc>
        <w:tc>
          <w:tcPr>
            <w:tcW w:w="2412" w:type="dxa"/>
          </w:tcPr>
          <w:p w14:paraId="2227F5A4" w14:textId="77777777" w:rsidR="00C033FF" w:rsidRDefault="00000000">
            <w:r>
              <w:t>Tạo đợt xét, thời hạn, đối tượng, bộ tiêu chí</w:t>
            </w:r>
          </w:p>
        </w:tc>
        <w:tc>
          <w:tcPr>
            <w:tcW w:w="2412" w:type="dxa"/>
          </w:tcPr>
          <w:p w14:paraId="72075803" w14:textId="77777777" w:rsidR="00C033FF" w:rsidRDefault="00000000">
            <w:r>
              <w:t>Đợt xét mở</w:t>
            </w:r>
          </w:p>
        </w:tc>
      </w:tr>
      <w:tr w:rsidR="00C033FF" w14:paraId="2BE0B3B5" w14:textId="77777777">
        <w:tc>
          <w:tcPr>
            <w:tcW w:w="2412" w:type="dxa"/>
          </w:tcPr>
          <w:p w14:paraId="087FCCD8" w14:textId="77777777" w:rsidR="00C033FF" w:rsidRDefault="00000000">
            <w:r>
              <w:t>2</w:t>
            </w:r>
          </w:p>
        </w:tc>
        <w:tc>
          <w:tcPr>
            <w:tcW w:w="2412" w:type="dxa"/>
          </w:tcPr>
          <w:p w14:paraId="29E21D16" w14:textId="77777777" w:rsidR="00C033FF" w:rsidRDefault="00000000">
            <w:r>
              <w:t>Sinh viên</w:t>
            </w:r>
          </w:p>
        </w:tc>
        <w:tc>
          <w:tcPr>
            <w:tcW w:w="2412" w:type="dxa"/>
          </w:tcPr>
          <w:p w14:paraId="6282ABAF" w14:textId="77777777" w:rsidR="00C033FF" w:rsidRDefault="00000000">
            <w:r>
              <w:t>Đăng ký xét và chọn minh chứng liên quan</w:t>
            </w:r>
          </w:p>
        </w:tc>
        <w:tc>
          <w:tcPr>
            <w:tcW w:w="2412" w:type="dxa"/>
          </w:tcPr>
          <w:p w14:paraId="4A01387B" w14:textId="77777777" w:rsidR="00C033FF" w:rsidRDefault="00000000">
            <w:r>
              <w:t>Hồ sơ xét được tạo</w:t>
            </w:r>
          </w:p>
        </w:tc>
      </w:tr>
      <w:tr w:rsidR="00C033FF" w14:paraId="7989E11B" w14:textId="77777777">
        <w:tc>
          <w:tcPr>
            <w:tcW w:w="2412" w:type="dxa"/>
          </w:tcPr>
          <w:p w14:paraId="665AE53E" w14:textId="77777777" w:rsidR="00C033FF" w:rsidRDefault="00000000">
            <w:r>
              <w:t>3</w:t>
            </w:r>
          </w:p>
        </w:tc>
        <w:tc>
          <w:tcPr>
            <w:tcW w:w="2412" w:type="dxa"/>
          </w:tcPr>
          <w:p w14:paraId="48196818" w14:textId="77777777" w:rsidR="00C033FF" w:rsidRDefault="00000000">
            <w:r>
              <w:t>Hệ thống</w:t>
            </w:r>
          </w:p>
        </w:tc>
        <w:tc>
          <w:tcPr>
            <w:tcW w:w="2412" w:type="dxa"/>
          </w:tcPr>
          <w:p w14:paraId="11BB4221" w14:textId="77777777" w:rsidR="00C033FF" w:rsidRDefault="00000000">
            <w:r>
              <w:t>Tự kiểm tra tiêu chí đã đạt và còn thiếu</w:t>
            </w:r>
          </w:p>
        </w:tc>
        <w:tc>
          <w:tcPr>
            <w:tcW w:w="2412" w:type="dxa"/>
          </w:tcPr>
          <w:p w14:paraId="57E4A48F" w14:textId="77777777" w:rsidR="00C033FF" w:rsidRDefault="00000000">
            <w:r>
              <w:t>Hiển thị điều kiện sơ bộ</w:t>
            </w:r>
          </w:p>
        </w:tc>
      </w:tr>
      <w:tr w:rsidR="00C033FF" w14:paraId="6459A5A5" w14:textId="77777777">
        <w:tc>
          <w:tcPr>
            <w:tcW w:w="2412" w:type="dxa"/>
          </w:tcPr>
          <w:p w14:paraId="398DBCE0" w14:textId="77777777" w:rsidR="00C033FF" w:rsidRDefault="00000000">
            <w:r>
              <w:t>4</w:t>
            </w:r>
          </w:p>
        </w:tc>
        <w:tc>
          <w:tcPr>
            <w:tcW w:w="2412" w:type="dxa"/>
          </w:tcPr>
          <w:p w14:paraId="0D939ECA" w14:textId="77777777" w:rsidR="00C033FF" w:rsidRDefault="00000000">
            <w:r>
              <w:t>Cán bộ các cấp</w:t>
            </w:r>
          </w:p>
        </w:tc>
        <w:tc>
          <w:tcPr>
            <w:tcW w:w="2412" w:type="dxa"/>
          </w:tcPr>
          <w:p w14:paraId="733F74CF" w14:textId="77777777" w:rsidR="00C033FF" w:rsidRDefault="00000000">
            <w:r>
              <w:t>Xét duyệt theo quy trình</w:t>
            </w:r>
          </w:p>
        </w:tc>
        <w:tc>
          <w:tcPr>
            <w:tcW w:w="2412" w:type="dxa"/>
          </w:tcPr>
          <w:p w14:paraId="647129B3" w14:textId="77777777" w:rsidR="00C033FF" w:rsidRDefault="00000000">
            <w:r>
              <w:t>Hồ sơ được duyệt, yêu cầu bổ sung hoặc từ chối</w:t>
            </w:r>
          </w:p>
        </w:tc>
      </w:tr>
      <w:tr w:rsidR="00C033FF" w14:paraId="37C006D4" w14:textId="77777777">
        <w:tc>
          <w:tcPr>
            <w:tcW w:w="2412" w:type="dxa"/>
          </w:tcPr>
          <w:p w14:paraId="5E34A12D" w14:textId="77777777" w:rsidR="00C033FF" w:rsidRDefault="00000000">
            <w:r>
              <w:t>5</w:t>
            </w:r>
          </w:p>
        </w:tc>
        <w:tc>
          <w:tcPr>
            <w:tcW w:w="2412" w:type="dxa"/>
          </w:tcPr>
          <w:p w14:paraId="24182D51" w14:textId="77777777" w:rsidR="00C033FF" w:rsidRDefault="00000000">
            <w:r>
              <w:t>Ban Đoàn trường</w:t>
            </w:r>
          </w:p>
        </w:tc>
        <w:tc>
          <w:tcPr>
            <w:tcW w:w="2412" w:type="dxa"/>
          </w:tcPr>
          <w:p w14:paraId="4E8F3A77" w14:textId="77777777" w:rsidR="00C033FF" w:rsidRDefault="00000000">
            <w:r>
              <w:t>Xác nhận kết quả cuối và khóa danh sách</w:t>
            </w:r>
          </w:p>
        </w:tc>
        <w:tc>
          <w:tcPr>
            <w:tcW w:w="2412" w:type="dxa"/>
          </w:tcPr>
          <w:p w14:paraId="67C2D05A" w14:textId="77777777" w:rsidR="00C033FF" w:rsidRDefault="00000000">
            <w:r>
              <w:t>Danh hiệu được cập nhật vào hồ sơ</w:t>
            </w:r>
          </w:p>
        </w:tc>
      </w:tr>
    </w:tbl>
    <w:p w14:paraId="5CD2CFB3" w14:textId="77777777" w:rsidR="00C033FF" w:rsidRDefault="00000000">
      <w:pPr>
        <w:pStyle w:val="Heading3"/>
      </w:pPr>
      <w:r>
        <w:t>5.5 Xuất hồ sơ chính thức</w:t>
      </w:r>
    </w:p>
    <w:tbl>
      <w:tblPr>
        <w:tblStyle w:val="TableGrid"/>
        <w:tblW w:w="0" w:type="auto"/>
        <w:tblLook w:val="04A0" w:firstRow="1" w:lastRow="0" w:firstColumn="1" w:lastColumn="0" w:noHBand="0" w:noVBand="1"/>
      </w:tblPr>
      <w:tblGrid>
        <w:gridCol w:w="2412"/>
        <w:gridCol w:w="2412"/>
        <w:gridCol w:w="2412"/>
        <w:gridCol w:w="2412"/>
      </w:tblGrid>
      <w:tr w:rsidR="00C033FF" w14:paraId="31FC5E46" w14:textId="77777777">
        <w:tc>
          <w:tcPr>
            <w:tcW w:w="2412" w:type="dxa"/>
          </w:tcPr>
          <w:p w14:paraId="1E76FA52" w14:textId="77777777" w:rsidR="00C033FF" w:rsidRDefault="00000000">
            <w:r>
              <w:rPr>
                <w:b/>
              </w:rPr>
              <w:t>Bước</w:t>
            </w:r>
          </w:p>
        </w:tc>
        <w:tc>
          <w:tcPr>
            <w:tcW w:w="2412" w:type="dxa"/>
          </w:tcPr>
          <w:p w14:paraId="556DCBAB" w14:textId="77777777" w:rsidR="00C033FF" w:rsidRDefault="00000000">
            <w:r>
              <w:rPr>
                <w:b/>
              </w:rPr>
              <w:t>Người thực hiện</w:t>
            </w:r>
          </w:p>
        </w:tc>
        <w:tc>
          <w:tcPr>
            <w:tcW w:w="2412" w:type="dxa"/>
          </w:tcPr>
          <w:p w14:paraId="702B3B94" w14:textId="77777777" w:rsidR="00C033FF" w:rsidRDefault="00000000">
            <w:r>
              <w:rPr>
                <w:b/>
              </w:rPr>
              <w:t>Tương tác</w:t>
            </w:r>
          </w:p>
        </w:tc>
        <w:tc>
          <w:tcPr>
            <w:tcW w:w="2412" w:type="dxa"/>
          </w:tcPr>
          <w:p w14:paraId="4599A283" w14:textId="77777777" w:rsidR="00C033FF" w:rsidRDefault="00000000">
            <w:r>
              <w:rPr>
                <w:b/>
              </w:rPr>
              <w:t>Kết quả / trạng thái</w:t>
            </w:r>
          </w:p>
        </w:tc>
      </w:tr>
      <w:tr w:rsidR="00C033FF" w14:paraId="509AAACD" w14:textId="77777777">
        <w:tc>
          <w:tcPr>
            <w:tcW w:w="2412" w:type="dxa"/>
          </w:tcPr>
          <w:p w14:paraId="39B95F5F" w14:textId="77777777" w:rsidR="00C033FF" w:rsidRDefault="00000000">
            <w:r>
              <w:t>1</w:t>
            </w:r>
          </w:p>
        </w:tc>
        <w:tc>
          <w:tcPr>
            <w:tcW w:w="2412" w:type="dxa"/>
          </w:tcPr>
          <w:p w14:paraId="178CA558" w14:textId="77777777" w:rsidR="00C033FF" w:rsidRDefault="00000000">
            <w:r>
              <w:t>Sinh viên hoặc cán bộ</w:t>
            </w:r>
          </w:p>
        </w:tc>
        <w:tc>
          <w:tcPr>
            <w:tcW w:w="2412" w:type="dxa"/>
          </w:tcPr>
          <w:p w14:paraId="09AFCEAE" w14:textId="77777777" w:rsidR="00C033FF" w:rsidRDefault="00000000">
            <w:r>
              <w:t>Chọn loại hồ sơ cần xuất</w:t>
            </w:r>
          </w:p>
        </w:tc>
        <w:tc>
          <w:tcPr>
            <w:tcW w:w="2412" w:type="dxa"/>
          </w:tcPr>
          <w:p w14:paraId="3898950B" w14:textId="77777777" w:rsidR="00C033FF" w:rsidRDefault="00000000">
            <w:r>
              <w:t>Tạo yêu cầu xuất hồ sơ</w:t>
            </w:r>
          </w:p>
        </w:tc>
      </w:tr>
      <w:tr w:rsidR="00C033FF" w14:paraId="4F34C5AE" w14:textId="77777777">
        <w:tc>
          <w:tcPr>
            <w:tcW w:w="2412" w:type="dxa"/>
          </w:tcPr>
          <w:p w14:paraId="58975236" w14:textId="77777777" w:rsidR="00C033FF" w:rsidRDefault="00000000">
            <w:r>
              <w:t>2</w:t>
            </w:r>
          </w:p>
        </w:tc>
        <w:tc>
          <w:tcPr>
            <w:tcW w:w="2412" w:type="dxa"/>
          </w:tcPr>
          <w:p w14:paraId="4039D65B" w14:textId="77777777" w:rsidR="00C033FF" w:rsidRDefault="00000000">
            <w:r>
              <w:t>Hệ thống</w:t>
            </w:r>
          </w:p>
        </w:tc>
        <w:tc>
          <w:tcPr>
            <w:tcW w:w="2412" w:type="dxa"/>
          </w:tcPr>
          <w:p w14:paraId="05E13AC0" w14:textId="77777777" w:rsidR="00C033FF" w:rsidRDefault="00000000">
            <w:r>
              <w:t>Tổng hợp thông tin cá nhân, năng lực, danh hiệu, minh chứng đã duyệt</w:t>
            </w:r>
          </w:p>
        </w:tc>
        <w:tc>
          <w:tcPr>
            <w:tcW w:w="2412" w:type="dxa"/>
          </w:tcPr>
          <w:p w14:paraId="2C979B7D" w14:textId="77777777" w:rsidR="00C033FF" w:rsidRDefault="00000000">
            <w:r>
              <w:t>Bản xem trước hồ sơ</w:t>
            </w:r>
          </w:p>
        </w:tc>
      </w:tr>
      <w:tr w:rsidR="00C033FF" w14:paraId="0977A26E" w14:textId="77777777">
        <w:tc>
          <w:tcPr>
            <w:tcW w:w="2412" w:type="dxa"/>
          </w:tcPr>
          <w:p w14:paraId="369071B0" w14:textId="77777777" w:rsidR="00C033FF" w:rsidRDefault="00000000">
            <w:r>
              <w:t>3</w:t>
            </w:r>
          </w:p>
        </w:tc>
        <w:tc>
          <w:tcPr>
            <w:tcW w:w="2412" w:type="dxa"/>
          </w:tcPr>
          <w:p w14:paraId="5E663FBB" w14:textId="77777777" w:rsidR="00C033FF" w:rsidRDefault="00000000">
            <w:r>
              <w:t>Người yêu cầu</w:t>
            </w:r>
          </w:p>
        </w:tc>
        <w:tc>
          <w:tcPr>
            <w:tcW w:w="2412" w:type="dxa"/>
          </w:tcPr>
          <w:p w14:paraId="13A7DE20" w14:textId="77777777" w:rsidR="00C033FF" w:rsidRDefault="00000000">
            <w:r>
              <w:t>Kiểm tra và gửi xác thực</w:t>
            </w:r>
          </w:p>
        </w:tc>
        <w:tc>
          <w:tcPr>
            <w:tcW w:w="2412" w:type="dxa"/>
          </w:tcPr>
          <w:p w14:paraId="2A012866" w14:textId="77777777" w:rsidR="00C033FF" w:rsidRDefault="00000000">
            <w:r>
              <w:t>Chờ xác thực</w:t>
            </w:r>
          </w:p>
        </w:tc>
      </w:tr>
      <w:tr w:rsidR="00C033FF" w14:paraId="5A27CE94" w14:textId="77777777">
        <w:tc>
          <w:tcPr>
            <w:tcW w:w="2412" w:type="dxa"/>
          </w:tcPr>
          <w:p w14:paraId="4D9F137A" w14:textId="77777777" w:rsidR="00C033FF" w:rsidRDefault="00000000">
            <w:r>
              <w:t>4</w:t>
            </w:r>
          </w:p>
        </w:tc>
        <w:tc>
          <w:tcPr>
            <w:tcW w:w="2412" w:type="dxa"/>
          </w:tcPr>
          <w:p w14:paraId="6ABB0E07" w14:textId="77777777" w:rsidR="00C033FF" w:rsidRDefault="00000000">
            <w:r>
              <w:t>Ban Đoàn trường</w:t>
            </w:r>
          </w:p>
        </w:tc>
        <w:tc>
          <w:tcPr>
            <w:tcW w:w="2412" w:type="dxa"/>
          </w:tcPr>
          <w:p w14:paraId="2516132A" w14:textId="77777777" w:rsidR="00C033FF" w:rsidRDefault="00000000">
            <w:r>
              <w:t>Kiểm tra và xác thực theo quy trình nội bộ</w:t>
            </w:r>
          </w:p>
        </w:tc>
        <w:tc>
          <w:tcPr>
            <w:tcW w:w="2412" w:type="dxa"/>
          </w:tcPr>
          <w:p w14:paraId="5AE9E5F5" w14:textId="77777777" w:rsidR="00C033FF" w:rsidRDefault="00000000">
            <w:r>
              <w:t>Hồ sơ được xác thực hoặc yêu cầu bổ sung</w:t>
            </w:r>
          </w:p>
        </w:tc>
      </w:tr>
      <w:tr w:rsidR="00C033FF" w14:paraId="333D7812" w14:textId="77777777">
        <w:tc>
          <w:tcPr>
            <w:tcW w:w="2412" w:type="dxa"/>
          </w:tcPr>
          <w:p w14:paraId="442CF728" w14:textId="77777777" w:rsidR="00C033FF" w:rsidRDefault="00000000">
            <w:r>
              <w:t>5</w:t>
            </w:r>
          </w:p>
        </w:tc>
        <w:tc>
          <w:tcPr>
            <w:tcW w:w="2412" w:type="dxa"/>
          </w:tcPr>
          <w:p w14:paraId="0C1288E2" w14:textId="77777777" w:rsidR="00C033FF" w:rsidRDefault="00000000">
            <w:r>
              <w:t>Hệ thống</w:t>
            </w:r>
          </w:p>
        </w:tc>
        <w:tc>
          <w:tcPr>
            <w:tcW w:w="2412" w:type="dxa"/>
          </w:tcPr>
          <w:p w14:paraId="3E1A074A" w14:textId="77777777" w:rsidR="00C033FF" w:rsidRDefault="00000000">
            <w:r>
              <w:t>Tạo PDF, mã QR, link tra cứu và lưu lịch sử</w:t>
            </w:r>
          </w:p>
        </w:tc>
        <w:tc>
          <w:tcPr>
            <w:tcW w:w="2412" w:type="dxa"/>
          </w:tcPr>
          <w:p w14:paraId="07967CC6" w14:textId="77777777" w:rsidR="00C033FF" w:rsidRDefault="00000000">
            <w:r>
              <w:t>Hồ sơ sẵn sàng sử dụng</w:t>
            </w:r>
          </w:p>
        </w:tc>
      </w:tr>
    </w:tbl>
    <w:p w14:paraId="58341099" w14:textId="77777777" w:rsidR="00C033FF" w:rsidRDefault="00000000">
      <w:pPr>
        <w:pStyle w:val="Heading3"/>
      </w:pPr>
      <w:r>
        <w:t>5.6 Khiếu nại hoặc yêu cầu chỉnh sửa dữ liệu</w:t>
      </w:r>
    </w:p>
    <w:tbl>
      <w:tblPr>
        <w:tblStyle w:val="TableGrid"/>
        <w:tblW w:w="0" w:type="auto"/>
        <w:tblLook w:val="04A0" w:firstRow="1" w:lastRow="0" w:firstColumn="1" w:lastColumn="0" w:noHBand="0" w:noVBand="1"/>
      </w:tblPr>
      <w:tblGrid>
        <w:gridCol w:w="2412"/>
        <w:gridCol w:w="2412"/>
        <w:gridCol w:w="2412"/>
        <w:gridCol w:w="2412"/>
      </w:tblGrid>
      <w:tr w:rsidR="00C033FF" w14:paraId="01D1DF96" w14:textId="77777777">
        <w:tc>
          <w:tcPr>
            <w:tcW w:w="2412" w:type="dxa"/>
          </w:tcPr>
          <w:p w14:paraId="606D910D" w14:textId="77777777" w:rsidR="00C033FF" w:rsidRDefault="00000000">
            <w:r>
              <w:rPr>
                <w:b/>
              </w:rPr>
              <w:t>Bước</w:t>
            </w:r>
          </w:p>
        </w:tc>
        <w:tc>
          <w:tcPr>
            <w:tcW w:w="2412" w:type="dxa"/>
          </w:tcPr>
          <w:p w14:paraId="666286E6" w14:textId="77777777" w:rsidR="00C033FF" w:rsidRDefault="00000000">
            <w:r>
              <w:rPr>
                <w:b/>
              </w:rPr>
              <w:t>Người thực hiện</w:t>
            </w:r>
          </w:p>
        </w:tc>
        <w:tc>
          <w:tcPr>
            <w:tcW w:w="2412" w:type="dxa"/>
          </w:tcPr>
          <w:p w14:paraId="6CDE03F6" w14:textId="77777777" w:rsidR="00C033FF" w:rsidRDefault="00000000">
            <w:r>
              <w:rPr>
                <w:b/>
              </w:rPr>
              <w:t>Tương tác</w:t>
            </w:r>
          </w:p>
        </w:tc>
        <w:tc>
          <w:tcPr>
            <w:tcW w:w="2412" w:type="dxa"/>
          </w:tcPr>
          <w:p w14:paraId="1C4AEF7A" w14:textId="77777777" w:rsidR="00C033FF" w:rsidRDefault="00000000">
            <w:r>
              <w:rPr>
                <w:b/>
              </w:rPr>
              <w:t>Kết quả / trạng thái</w:t>
            </w:r>
          </w:p>
        </w:tc>
      </w:tr>
      <w:tr w:rsidR="00C033FF" w14:paraId="130C9F37" w14:textId="77777777">
        <w:tc>
          <w:tcPr>
            <w:tcW w:w="2412" w:type="dxa"/>
          </w:tcPr>
          <w:p w14:paraId="6B7B1CCF" w14:textId="77777777" w:rsidR="00C033FF" w:rsidRDefault="00000000">
            <w:r>
              <w:t>1</w:t>
            </w:r>
          </w:p>
        </w:tc>
        <w:tc>
          <w:tcPr>
            <w:tcW w:w="2412" w:type="dxa"/>
          </w:tcPr>
          <w:p w14:paraId="6D0D2E8E" w14:textId="77777777" w:rsidR="00C033FF" w:rsidRDefault="00000000">
            <w:r>
              <w:t>Sinh viên</w:t>
            </w:r>
          </w:p>
        </w:tc>
        <w:tc>
          <w:tcPr>
            <w:tcW w:w="2412" w:type="dxa"/>
          </w:tcPr>
          <w:p w14:paraId="2DBFEA02" w14:textId="77777777" w:rsidR="00C033FF" w:rsidRDefault="00000000">
            <w:r>
              <w:t>Chọn minh chứng/hồ sơ cần phản hồi</w:t>
            </w:r>
          </w:p>
        </w:tc>
        <w:tc>
          <w:tcPr>
            <w:tcW w:w="2412" w:type="dxa"/>
          </w:tcPr>
          <w:p w14:paraId="36812246" w14:textId="77777777" w:rsidR="00C033FF" w:rsidRDefault="00000000">
            <w:r>
              <w:t>Tạo yêu cầu</w:t>
            </w:r>
          </w:p>
        </w:tc>
      </w:tr>
      <w:tr w:rsidR="00C033FF" w14:paraId="2BEEA14E" w14:textId="77777777">
        <w:tc>
          <w:tcPr>
            <w:tcW w:w="2412" w:type="dxa"/>
          </w:tcPr>
          <w:p w14:paraId="6644B4E7" w14:textId="77777777" w:rsidR="00C033FF" w:rsidRDefault="00000000">
            <w:r>
              <w:t>2</w:t>
            </w:r>
          </w:p>
        </w:tc>
        <w:tc>
          <w:tcPr>
            <w:tcW w:w="2412" w:type="dxa"/>
          </w:tcPr>
          <w:p w14:paraId="74DCFD66" w14:textId="77777777" w:rsidR="00C033FF" w:rsidRDefault="00000000">
            <w:r>
              <w:t>Sinh viên</w:t>
            </w:r>
          </w:p>
        </w:tc>
        <w:tc>
          <w:tcPr>
            <w:tcW w:w="2412" w:type="dxa"/>
          </w:tcPr>
          <w:p w14:paraId="5CF21914" w14:textId="77777777" w:rsidR="00C033FF" w:rsidRDefault="00000000">
            <w:r>
              <w:t>Nhập lý do, nội dung đề nghị, minh chứng bổ sung</w:t>
            </w:r>
          </w:p>
        </w:tc>
        <w:tc>
          <w:tcPr>
            <w:tcW w:w="2412" w:type="dxa"/>
          </w:tcPr>
          <w:p w14:paraId="4EB90B2D" w14:textId="77777777" w:rsidR="00C033FF" w:rsidRDefault="00000000">
            <w:r>
              <w:t>Yêu cầu Chờ xử lý</w:t>
            </w:r>
          </w:p>
        </w:tc>
      </w:tr>
      <w:tr w:rsidR="00C033FF" w14:paraId="60D274CF" w14:textId="77777777">
        <w:tc>
          <w:tcPr>
            <w:tcW w:w="2412" w:type="dxa"/>
          </w:tcPr>
          <w:p w14:paraId="7CAEECA6" w14:textId="77777777" w:rsidR="00C033FF" w:rsidRDefault="00000000">
            <w:r>
              <w:t>3</w:t>
            </w:r>
          </w:p>
        </w:tc>
        <w:tc>
          <w:tcPr>
            <w:tcW w:w="2412" w:type="dxa"/>
          </w:tcPr>
          <w:p w14:paraId="5DB988CD" w14:textId="77777777" w:rsidR="00C033FF" w:rsidRDefault="00000000">
            <w:r>
              <w:t>Cán bộ</w:t>
            </w:r>
          </w:p>
        </w:tc>
        <w:tc>
          <w:tcPr>
            <w:tcW w:w="2412" w:type="dxa"/>
          </w:tcPr>
          <w:p w14:paraId="31C1FAEA" w14:textId="77777777" w:rsidR="00C033FF" w:rsidRDefault="00000000">
            <w:r>
              <w:t xml:space="preserve">Xem xét và xử lý theo </w:t>
            </w:r>
            <w:r>
              <w:lastRenderedPageBreak/>
              <w:t>phạm vi</w:t>
            </w:r>
          </w:p>
        </w:tc>
        <w:tc>
          <w:tcPr>
            <w:tcW w:w="2412" w:type="dxa"/>
          </w:tcPr>
          <w:p w14:paraId="79C39FB2" w14:textId="77777777" w:rsidR="00C033FF" w:rsidRDefault="00000000">
            <w:r>
              <w:lastRenderedPageBreak/>
              <w:t xml:space="preserve">Chấp nhận, từ chối, </w:t>
            </w:r>
            <w:r>
              <w:lastRenderedPageBreak/>
              <w:t>yêu cầu bổ sung hoặc chuyển cấp</w:t>
            </w:r>
          </w:p>
        </w:tc>
      </w:tr>
      <w:tr w:rsidR="00C033FF" w14:paraId="22398498" w14:textId="77777777">
        <w:tc>
          <w:tcPr>
            <w:tcW w:w="2412" w:type="dxa"/>
          </w:tcPr>
          <w:p w14:paraId="04D820DD" w14:textId="77777777" w:rsidR="00C033FF" w:rsidRDefault="00000000">
            <w:r>
              <w:lastRenderedPageBreak/>
              <w:t>4</w:t>
            </w:r>
          </w:p>
        </w:tc>
        <w:tc>
          <w:tcPr>
            <w:tcW w:w="2412" w:type="dxa"/>
          </w:tcPr>
          <w:p w14:paraId="727174D5" w14:textId="77777777" w:rsidR="00C033FF" w:rsidRDefault="00000000">
            <w:r>
              <w:t>Hệ thống</w:t>
            </w:r>
          </w:p>
        </w:tc>
        <w:tc>
          <w:tcPr>
            <w:tcW w:w="2412" w:type="dxa"/>
          </w:tcPr>
          <w:p w14:paraId="059BF237" w14:textId="77777777" w:rsidR="00C033FF" w:rsidRDefault="00000000">
            <w:r>
              <w:t>Nếu được chấp nhận, mở khóa tạm thời và ghi log chỉnh sửa</w:t>
            </w:r>
          </w:p>
        </w:tc>
        <w:tc>
          <w:tcPr>
            <w:tcW w:w="2412" w:type="dxa"/>
          </w:tcPr>
          <w:p w14:paraId="4AA7CB92" w14:textId="77777777" w:rsidR="00C033FF" w:rsidRDefault="00000000">
            <w:r>
              <w:t>Dữ liệu được cập nhật có kiểm soát</w:t>
            </w:r>
          </w:p>
        </w:tc>
      </w:tr>
      <w:tr w:rsidR="00C033FF" w14:paraId="2B2065EE" w14:textId="77777777">
        <w:tc>
          <w:tcPr>
            <w:tcW w:w="2412" w:type="dxa"/>
          </w:tcPr>
          <w:p w14:paraId="13A08BEB" w14:textId="77777777" w:rsidR="00C033FF" w:rsidRDefault="00000000">
            <w:r>
              <w:t>5</w:t>
            </w:r>
          </w:p>
        </w:tc>
        <w:tc>
          <w:tcPr>
            <w:tcW w:w="2412" w:type="dxa"/>
          </w:tcPr>
          <w:p w14:paraId="112481E7" w14:textId="77777777" w:rsidR="00C033FF" w:rsidRDefault="00000000">
            <w:r>
              <w:t>Hệ thống</w:t>
            </w:r>
          </w:p>
        </w:tc>
        <w:tc>
          <w:tcPr>
            <w:tcW w:w="2412" w:type="dxa"/>
          </w:tcPr>
          <w:p w14:paraId="409831FE" w14:textId="77777777" w:rsidR="00C033FF" w:rsidRDefault="00000000">
            <w:r>
              <w:t>Khóa lại dữ liệu và thông báo kết quả</w:t>
            </w:r>
          </w:p>
        </w:tc>
        <w:tc>
          <w:tcPr>
            <w:tcW w:w="2412" w:type="dxa"/>
          </w:tcPr>
          <w:p w14:paraId="29C2A428" w14:textId="77777777" w:rsidR="00C033FF" w:rsidRDefault="00000000">
            <w:r>
              <w:t>Hoàn tất yêu cầu</w:t>
            </w:r>
          </w:p>
        </w:tc>
      </w:tr>
    </w:tbl>
    <w:p w14:paraId="14F3154F" w14:textId="77777777" w:rsidR="00C033FF" w:rsidRDefault="00000000">
      <w:pPr>
        <w:pStyle w:val="Heading1"/>
      </w:pPr>
      <w:r>
        <w:t>6. Mô hình trạng thái dữ liệu</w:t>
      </w:r>
    </w:p>
    <w:tbl>
      <w:tblPr>
        <w:tblStyle w:val="TableGrid"/>
        <w:tblW w:w="0" w:type="auto"/>
        <w:tblLook w:val="04A0" w:firstRow="1" w:lastRow="0" w:firstColumn="1" w:lastColumn="0" w:noHBand="0" w:noVBand="1"/>
      </w:tblPr>
      <w:tblGrid>
        <w:gridCol w:w="2412"/>
        <w:gridCol w:w="2412"/>
        <w:gridCol w:w="2412"/>
        <w:gridCol w:w="2412"/>
      </w:tblGrid>
      <w:tr w:rsidR="00C033FF" w14:paraId="626D403D" w14:textId="77777777">
        <w:tc>
          <w:tcPr>
            <w:tcW w:w="2412" w:type="dxa"/>
          </w:tcPr>
          <w:p w14:paraId="4C8533DE" w14:textId="77777777" w:rsidR="00C033FF" w:rsidRDefault="00000000">
            <w:r>
              <w:rPr>
                <w:b/>
              </w:rPr>
              <w:t>Trạng thái</w:t>
            </w:r>
          </w:p>
        </w:tc>
        <w:tc>
          <w:tcPr>
            <w:tcW w:w="2412" w:type="dxa"/>
          </w:tcPr>
          <w:p w14:paraId="2D23A005" w14:textId="77777777" w:rsidR="00C033FF" w:rsidRDefault="00000000">
            <w:r>
              <w:rPr>
                <w:b/>
              </w:rPr>
              <w:t>Ý nghĩa</w:t>
            </w:r>
          </w:p>
        </w:tc>
        <w:tc>
          <w:tcPr>
            <w:tcW w:w="2412" w:type="dxa"/>
          </w:tcPr>
          <w:p w14:paraId="4ABEA786" w14:textId="77777777" w:rsidR="00C033FF" w:rsidRDefault="00000000">
            <w:r>
              <w:rPr>
                <w:b/>
              </w:rPr>
              <w:t>Ai được sửa</w:t>
            </w:r>
          </w:p>
        </w:tc>
        <w:tc>
          <w:tcPr>
            <w:tcW w:w="2412" w:type="dxa"/>
          </w:tcPr>
          <w:p w14:paraId="0F2D9301" w14:textId="77777777" w:rsidR="00C033FF" w:rsidRDefault="00000000">
            <w:r>
              <w:rPr>
                <w:b/>
              </w:rPr>
              <w:t>Hành động tiếp theo</w:t>
            </w:r>
          </w:p>
        </w:tc>
      </w:tr>
      <w:tr w:rsidR="00C033FF" w14:paraId="1E0EC8CC" w14:textId="77777777">
        <w:tc>
          <w:tcPr>
            <w:tcW w:w="2412" w:type="dxa"/>
          </w:tcPr>
          <w:p w14:paraId="14464AD1" w14:textId="77777777" w:rsidR="00C033FF" w:rsidRDefault="00000000">
            <w:r>
              <w:t>Nháp</w:t>
            </w:r>
          </w:p>
        </w:tc>
        <w:tc>
          <w:tcPr>
            <w:tcW w:w="2412" w:type="dxa"/>
          </w:tcPr>
          <w:p w14:paraId="67B0E18E" w14:textId="77777777" w:rsidR="00C033FF" w:rsidRDefault="00000000">
            <w:r>
              <w:t>Sinh viên đang tạo, chưa gửi</w:t>
            </w:r>
          </w:p>
        </w:tc>
        <w:tc>
          <w:tcPr>
            <w:tcW w:w="2412" w:type="dxa"/>
          </w:tcPr>
          <w:p w14:paraId="07C9F62E" w14:textId="77777777" w:rsidR="00C033FF" w:rsidRDefault="00000000">
            <w:r>
              <w:t>Sinh viên</w:t>
            </w:r>
          </w:p>
        </w:tc>
        <w:tc>
          <w:tcPr>
            <w:tcW w:w="2412" w:type="dxa"/>
          </w:tcPr>
          <w:p w14:paraId="69F60445" w14:textId="77777777" w:rsidR="00C033FF" w:rsidRDefault="00000000">
            <w:r>
              <w:t>Gửi duyệt hoặc xóa nháp</w:t>
            </w:r>
          </w:p>
        </w:tc>
      </w:tr>
      <w:tr w:rsidR="00C033FF" w14:paraId="670C2FF8" w14:textId="77777777">
        <w:tc>
          <w:tcPr>
            <w:tcW w:w="2412" w:type="dxa"/>
          </w:tcPr>
          <w:p w14:paraId="383A0C02" w14:textId="77777777" w:rsidR="00C033FF" w:rsidRDefault="00000000">
            <w:r>
              <w:t>Chờ duyệt</w:t>
            </w:r>
          </w:p>
        </w:tc>
        <w:tc>
          <w:tcPr>
            <w:tcW w:w="2412" w:type="dxa"/>
          </w:tcPr>
          <w:p w14:paraId="25EB70A9" w14:textId="77777777" w:rsidR="00C033FF" w:rsidRDefault="00000000">
            <w:r>
              <w:t>Đã gửi, đang chờ cán bộ xử lý</w:t>
            </w:r>
          </w:p>
        </w:tc>
        <w:tc>
          <w:tcPr>
            <w:tcW w:w="2412" w:type="dxa"/>
          </w:tcPr>
          <w:p w14:paraId="544DC541" w14:textId="77777777" w:rsidR="00C033FF" w:rsidRDefault="00000000">
            <w:r>
              <w:t>Không sửa trực tiếp; có thể rút nếu chưa xử lý</w:t>
            </w:r>
          </w:p>
        </w:tc>
        <w:tc>
          <w:tcPr>
            <w:tcW w:w="2412" w:type="dxa"/>
          </w:tcPr>
          <w:p w14:paraId="469541DA" w14:textId="77777777" w:rsidR="00C033FF" w:rsidRDefault="00000000">
            <w:r>
              <w:t>Duyệt, từ chối, yêu cầu bổ sung, chuyển cấp</w:t>
            </w:r>
          </w:p>
        </w:tc>
      </w:tr>
      <w:tr w:rsidR="00C033FF" w14:paraId="3200AFF0" w14:textId="77777777">
        <w:tc>
          <w:tcPr>
            <w:tcW w:w="2412" w:type="dxa"/>
          </w:tcPr>
          <w:p w14:paraId="59992CE3" w14:textId="77777777" w:rsidR="00C033FF" w:rsidRDefault="00000000">
            <w:r>
              <w:t>Cần bổ sung</w:t>
            </w:r>
          </w:p>
        </w:tc>
        <w:tc>
          <w:tcPr>
            <w:tcW w:w="2412" w:type="dxa"/>
          </w:tcPr>
          <w:p w14:paraId="645BDA9A" w14:textId="77777777" w:rsidR="00C033FF" w:rsidRDefault="00000000">
            <w:r>
              <w:t>Cán bộ yêu cầu thêm thông tin</w:t>
            </w:r>
          </w:p>
        </w:tc>
        <w:tc>
          <w:tcPr>
            <w:tcW w:w="2412" w:type="dxa"/>
          </w:tcPr>
          <w:p w14:paraId="32DE337E" w14:textId="77777777" w:rsidR="00C033FF" w:rsidRDefault="00000000">
            <w:r>
              <w:t>Sinh viên</w:t>
            </w:r>
          </w:p>
        </w:tc>
        <w:tc>
          <w:tcPr>
            <w:tcW w:w="2412" w:type="dxa"/>
          </w:tcPr>
          <w:p w14:paraId="116A31AF" w14:textId="77777777" w:rsidR="00C033FF" w:rsidRDefault="00000000">
            <w:r>
              <w:t>Bổ sung và gửi lại</w:t>
            </w:r>
          </w:p>
        </w:tc>
      </w:tr>
      <w:tr w:rsidR="00C033FF" w14:paraId="449276AC" w14:textId="77777777">
        <w:tc>
          <w:tcPr>
            <w:tcW w:w="2412" w:type="dxa"/>
          </w:tcPr>
          <w:p w14:paraId="5F6A47DA" w14:textId="77777777" w:rsidR="00C033FF" w:rsidRDefault="00000000">
            <w:r>
              <w:t>Đã duyệt</w:t>
            </w:r>
          </w:p>
        </w:tc>
        <w:tc>
          <w:tcPr>
            <w:tcW w:w="2412" w:type="dxa"/>
          </w:tcPr>
          <w:p w14:paraId="0B5362D8" w14:textId="77777777" w:rsidR="00C033FF" w:rsidRDefault="00000000">
            <w:r>
              <w:t>Cấp có thẩm quyền đã chấp nhận</w:t>
            </w:r>
          </w:p>
        </w:tc>
        <w:tc>
          <w:tcPr>
            <w:tcW w:w="2412" w:type="dxa"/>
          </w:tcPr>
          <w:p w14:paraId="1903BA7C" w14:textId="77777777" w:rsidR="00C033FF" w:rsidRDefault="00000000">
            <w:r>
              <w:t>Không sửa trực tiếp</w:t>
            </w:r>
          </w:p>
        </w:tc>
        <w:tc>
          <w:tcPr>
            <w:tcW w:w="2412" w:type="dxa"/>
          </w:tcPr>
          <w:p w14:paraId="3F15DB7F" w14:textId="77777777" w:rsidR="00C033FF" w:rsidRDefault="00000000">
            <w:r>
              <w:t>Ghi nhận hồ sơ hoặc chuyển xác thực</w:t>
            </w:r>
          </w:p>
        </w:tc>
      </w:tr>
      <w:tr w:rsidR="00C033FF" w14:paraId="262E0157" w14:textId="77777777">
        <w:tc>
          <w:tcPr>
            <w:tcW w:w="2412" w:type="dxa"/>
          </w:tcPr>
          <w:p w14:paraId="41DF6EAA" w14:textId="77777777" w:rsidR="00C033FF" w:rsidRDefault="00000000">
            <w:r>
              <w:t>Đã xác thực</w:t>
            </w:r>
          </w:p>
        </w:tc>
        <w:tc>
          <w:tcPr>
            <w:tcW w:w="2412" w:type="dxa"/>
          </w:tcPr>
          <w:p w14:paraId="33A542DB" w14:textId="77777777" w:rsidR="00C033FF" w:rsidRDefault="00000000">
            <w:r>
              <w:t>Được xác nhận dùng cho hồ sơ chính thức hoặc danh hiệu</w:t>
            </w:r>
          </w:p>
        </w:tc>
        <w:tc>
          <w:tcPr>
            <w:tcW w:w="2412" w:type="dxa"/>
          </w:tcPr>
          <w:p w14:paraId="66028FE4" w14:textId="77777777" w:rsidR="00C033FF" w:rsidRDefault="00000000">
            <w:r>
              <w:t>Chỉ cấp có thẩm quyền theo quy trình</w:t>
            </w:r>
          </w:p>
        </w:tc>
        <w:tc>
          <w:tcPr>
            <w:tcW w:w="2412" w:type="dxa"/>
          </w:tcPr>
          <w:p w14:paraId="0B5710D9" w14:textId="77777777" w:rsidR="00C033FF" w:rsidRDefault="00000000">
            <w:r>
              <w:t>Khóa dữ liệu hoặc xuất hồ sơ</w:t>
            </w:r>
          </w:p>
        </w:tc>
      </w:tr>
      <w:tr w:rsidR="00C033FF" w14:paraId="6BA23BB6" w14:textId="77777777">
        <w:tc>
          <w:tcPr>
            <w:tcW w:w="2412" w:type="dxa"/>
          </w:tcPr>
          <w:p w14:paraId="4DF63C66" w14:textId="77777777" w:rsidR="00C033FF" w:rsidRDefault="00000000">
            <w:r>
              <w:t>Đã khóa</w:t>
            </w:r>
          </w:p>
        </w:tc>
        <w:tc>
          <w:tcPr>
            <w:tcW w:w="2412" w:type="dxa"/>
          </w:tcPr>
          <w:p w14:paraId="7A77EE11" w14:textId="77777777" w:rsidR="00C033FF" w:rsidRDefault="00000000">
            <w:r>
              <w:t>Dữ liệu đã chốt sau đợt xét hoặc hồ sơ chính thức</w:t>
            </w:r>
          </w:p>
        </w:tc>
        <w:tc>
          <w:tcPr>
            <w:tcW w:w="2412" w:type="dxa"/>
          </w:tcPr>
          <w:p w14:paraId="65F4FA49" w14:textId="77777777" w:rsidR="00C033FF" w:rsidRDefault="00000000">
            <w:r>
              <w:t>Chỉ mở khóa qua yêu cầu hợp lệ</w:t>
            </w:r>
          </w:p>
        </w:tc>
        <w:tc>
          <w:tcPr>
            <w:tcW w:w="2412" w:type="dxa"/>
          </w:tcPr>
          <w:p w14:paraId="0232A2F5" w14:textId="77777777" w:rsidR="00C033FF" w:rsidRDefault="00000000">
            <w:r>
              <w:t>Khiếu nại/chỉnh sửa có kiểm soát</w:t>
            </w:r>
          </w:p>
        </w:tc>
      </w:tr>
      <w:tr w:rsidR="00C033FF" w14:paraId="51414925" w14:textId="77777777">
        <w:tc>
          <w:tcPr>
            <w:tcW w:w="2412" w:type="dxa"/>
          </w:tcPr>
          <w:p w14:paraId="49D9A37D" w14:textId="77777777" w:rsidR="00C033FF" w:rsidRDefault="00000000">
            <w:r>
              <w:t>Đã từ chối</w:t>
            </w:r>
          </w:p>
        </w:tc>
        <w:tc>
          <w:tcPr>
            <w:tcW w:w="2412" w:type="dxa"/>
          </w:tcPr>
          <w:p w14:paraId="3D61D23E" w14:textId="77777777" w:rsidR="00C033FF" w:rsidRDefault="00000000">
            <w:r>
              <w:t>Minh chứng hoặc hồ sơ không hợp lệ</w:t>
            </w:r>
          </w:p>
        </w:tc>
        <w:tc>
          <w:tcPr>
            <w:tcW w:w="2412" w:type="dxa"/>
          </w:tcPr>
          <w:p w14:paraId="6CCB7A93" w14:textId="77777777" w:rsidR="00C033FF" w:rsidRDefault="00000000">
            <w:r>
              <w:t>Sinh viên có thể nộp lại bản mới</w:t>
            </w:r>
          </w:p>
        </w:tc>
        <w:tc>
          <w:tcPr>
            <w:tcW w:w="2412" w:type="dxa"/>
          </w:tcPr>
          <w:p w14:paraId="552A4260" w14:textId="77777777" w:rsidR="00C033FF" w:rsidRDefault="00000000">
            <w:r>
              <w:t>Xem lý do, khiếu nại hoặc nộp lại</w:t>
            </w:r>
          </w:p>
        </w:tc>
      </w:tr>
      <w:tr w:rsidR="00C033FF" w14:paraId="34904B68" w14:textId="77777777">
        <w:tc>
          <w:tcPr>
            <w:tcW w:w="2412" w:type="dxa"/>
          </w:tcPr>
          <w:p w14:paraId="509FFC56" w14:textId="77777777" w:rsidR="00C033FF" w:rsidRDefault="00000000">
            <w:r>
              <w:t>Đã hủy</w:t>
            </w:r>
          </w:p>
        </w:tc>
        <w:tc>
          <w:tcPr>
            <w:tcW w:w="2412" w:type="dxa"/>
          </w:tcPr>
          <w:p w14:paraId="24A05EAA" w14:textId="77777777" w:rsidR="00C033FF" w:rsidRDefault="00000000">
            <w:r>
              <w:t>Người tạo rút hoặc hệ thống hủy theo điều kiện</w:t>
            </w:r>
          </w:p>
        </w:tc>
        <w:tc>
          <w:tcPr>
            <w:tcW w:w="2412" w:type="dxa"/>
          </w:tcPr>
          <w:p w14:paraId="375C570E" w14:textId="77777777" w:rsidR="00C033FF" w:rsidRDefault="00000000">
            <w:r>
              <w:t>Không sửa</w:t>
            </w:r>
          </w:p>
        </w:tc>
        <w:tc>
          <w:tcPr>
            <w:tcW w:w="2412" w:type="dxa"/>
          </w:tcPr>
          <w:p w14:paraId="6C848FDF" w14:textId="77777777" w:rsidR="00C033FF" w:rsidRDefault="00000000">
            <w:r>
              <w:t>Lưu lịch sử</w:t>
            </w:r>
          </w:p>
        </w:tc>
      </w:tr>
    </w:tbl>
    <w:p w14:paraId="1EA9B61E" w14:textId="77777777" w:rsidR="00C033FF" w:rsidRDefault="00000000">
      <w:pPr>
        <w:pStyle w:val="Heading1"/>
      </w:pPr>
      <w:r>
        <w:t>7. Trường hợp ngoại lệ cần xử lý</w:t>
      </w:r>
    </w:p>
    <w:tbl>
      <w:tblPr>
        <w:tblStyle w:val="TableGrid"/>
        <w:tblW w:w="0" w:type="auto"/>
        <w:tblLook w:val="04A0" w:firstRow="1" w:lastRow="0" w:firstColumn="1" w:lastColumn="0" w:noHBand="0" w:noVBand="1"/>
      </w:tblPr>
      <w:tblGrid>
        <w:gridCol w:w="4824"/>
        <w:gridCol w:w="4824"/>
      </w:tblGrid>
      <w:tr w:rsidR="00C033FF" w14:paraId="2AC6310F" w14:textId="77777777">
        <w:tc>
          <w:tcPr>
            <w:tcW w:w="4824" w:type="dxa"/>
          </w:tcPr>
          <w:p w14:paraId="6FBC4E80" w14:textId="77777777" w:rsidR="00C033FF" w:rsidRDefault="00000000">
            <w:r>
              <w:rPr>
                <w:b/>
              </w:rPr>
              <w:t>Tình huống</w:t>
            </w:r>
          </w:p>
        </w:tc>
        <w:tc>
          <w:tcPr>
            <w:tcW w:w="4824" w:type="dxa"/>
          </w:tcPr>
          <w:p w14:paraId="261C67C8" w14:textId="77777777" w:rsidR="00C033FF" w:rsidRDefault="00000000">
            <w:r>
              <w:rPr>
                <w:b/>
              </w:rPr>
              <w:t>Cách xử lý đề xuất</w:t>
            </w:r>
          </w:p>
        </w:tc>
      </w:tr>
      <w:tr w:rsidR="00C033FF" w14:paraId="0C48A56D" w14:textId="77777777">
        <w:tc>
          <w:tcPr>
            <w:tcW w:w="4824" w:type="dxa"/>
          </w:tcPr>
          <w:p w14:paraId="1054D848" w14:textId="77777777" w:rsidR="00C033FF" w:rsidRDefault="00000000">
            <w:r>
              <w:t>Minh chứng trùng</w:t>
            </w:r>
          </w:p>
        </w:tc>
        <w:tc>
          <w:tcPr>
            <w:tcW w:w="4824" w:type="dxa"/>
          </w:tcPr>
          <w:p w14:paraId="21F9EEBE" w14:textId="77777777" w:rsidR="00C033FF" w:rsidRDefault="00000000">
            <w:r>
              <w:t>Cảnh báo bản trùng, cho phép liên kết minh chứng cũ hoặc gửi giải trình.</w:t>
            </w:r>
          </w:p>
        </w:tc>
      </w:tr>
      <w:tr w:rsidR="00C033FF" w14:paraId="42ACA002" w14:textId="77777777">
        <w:tc>
          <w:tcPr>
            <w:tcW w:w="4824" w:type="dxa"/>
          </w:tcPr>
          <w:p w14:paraId="59FEF520" w14:textId="77777777" w:rsidR="00C033FF" w:rsidRDefault="00000000">
            <w:r>
              <w:t>File lỗi hoặc quá dung lượng</w:t>
            </w:r>
          </w:p>
        </w:tc>
        <w:tc>
          <w:tcPr>
            <w:tcW w:w="4824" w:type="dxa"/>
          </w:tcPr>
          <w:p w14:paraId="250EC51D" w14:textId="77777777" w:rsidR="00C033FF" w:rsidRDefault="00000000">
            <w:r>
              <w:t>Báo lỗi cụ thể, nêu định dạng/dung lượng cho phép, giữ dữ liệu form đã nhập.</w:t>
            </w:r>
          </w:p>
        </w:tc>
      </w:tr>
      <w:tr w:rsidR="00C033FF" w14:paraId="0F9C2CD9" w14:textId="77777777">
        <w:tc>
          <w:tcPr>
            <w:tcW w:w="4824" w:type="dxa"/>
          </w:tcPr>
          <w:p w14:paraId="73834896" w14:textId="77777777" w:rsidR="00C033FF" w:rsidRDefault="00000000">
            <w:r>
              <w:t>Nộp quá hạn</w:t>
            </w:r>
          </w:p>
        </w:tc>
        <w:tc>
          <w:tcPr>
            <w:tcW w:w="4824" w:type="dxa"/>
          </w:tcPr>
          <w:p w14:paraId="0E8496DC" w14:textId="77777777" w:rsidR="00C033FF" w:rsidRDefault="00000000">
            <w:r>
              <w:t>Hiển thị lý do không cho nộp hoặc cho nộp muộn nếu đợt xét cho phép giải trình.</w:t>
            </w:r>
          </w:p>
        </w:tc>
      </w:tr>
      <w:tr w:rsidR="00C033FF" w14:paraId="235A23FF" w14:textId="77777777">
        <w:tc>
          <w:tcPr>
            <w:tcW w:w="4824" w:type="dxa"/>
          </w:tcPr>
          <w:p w14:paraId="757139C6" w14:textId="77777777" w:rsidR="00C033FF" w:rsidRDefault="00000000">
            <w:r>
              <w:t>QR check-in lỗi</w:t>
            </w:r>
          </w:p>
        </w:tc>
        <w:tc>
          <w:tcPr>
            <w:tcW w:w="4824" w:type="dxa"/>
          </w:tcPr>
          <w:p w14:paraId="13C262EF" w14:textId="77777777" w:rsidR="00C033FF" w:rsidRDefault="00000000">
            <w:r>
              <w:t>Cho phép mã dự phòng, check-in thủ công có log người xác nhận.</w:t>
            </w:r>
          </w:p>
        </w:tc>
      </w:tr>
      <w:tr w:rsidR="00C033FF" w14:paraId="7EBACA83" w14:textId="77777777">
        <w:tc>
          <w:tcPr>
            <w:tcW w:w="4824" w:type="dxa"/>
          </w:tcPr>
          <w:p w14:paraId="5423B7D1" w14:textId="77777777" w:rsidR="00C033FF" w:rsidRDefault="00000000">
            <w:r>
              <w:t>Cán bộ hết quyền khi đang xử lý</w:t>
            </w:r>
          </w:p>
        </w:tc>
        <w:tc>
          <w:tcPr>
            <w:tcW w:w="4824" w:type="dxa"/>
          </w:tcPr>
          <w:p w14:paraId="794FA005" w14:textId="77777777" w:rsidR="00C033FF" w:rsidRDefault="00000000">
            <w:r>
              <w:t>Tự động chuyển hồ sơ chờ xử lý cho người kế nhiệm hoặc cấp cao hơn.</w:t>
            </w:r>
          </w:p>
        </w:tc>
      </w:tr>
      <w:tr w:rsidR="00C033FF" w14:paraId="7C6B795F" w14:textId="77777777">
        <w:tc>
          <w:tcPr>
            <w:tcW w:w="4824" w:type="dxa"/>
          </w:tcPr>
          <w:p w14:paraId="5EF7F69A" w14:textId="77777777" w:rsidR="00C033FF" w:rsidRDefault="00000000">
            <w:r>
              <w:t>Dữ liệu đã khóa nhưng phát hiện sai</w:t>
            </w:r>
          </w:p>
        </w:tc>
        <w:tc>
          <w:tcPr>
            <w:tcW w:w="4824" w:type="dxa"/>
          </w:tcPr>
          <w:p w14:paraId="69BC6B41" w14:textId="77777777" w:rsidR="00C033FF" w:rsidRDefault="00000000">
            <w:r>
              <w:t>Tạo yêu cầu chỉnh sửa, mở khóa tạm thời sau khi được duyệt, ghi log và khóa lại.</w:t>
            </w:r>
          </w:p>
        </w:tc>
      </w:tr>
      <w:tr w:rsidR="00C033FF" w14:paraId="4B1043A5" w14:textId="77777777">
        <w:tc>
          <w:tcPr>
            <w:tcW w:w="4824" w:type="dxa"/>
          </w:tcPr>
          <w:p w14:paraId="421C2CC5" w14:textId="77777777" w:rsidR="00C033FF" w:rsidRDefault="00000000">
            <w:r>
              <w:lastRenderedPageBreak/>
              <w:t>Sinh viên chuyển lớp/chi đoàn/khoa</w:t>
            </w:r>
          </w:p>
        </w:tc>
        <w:tc>
          <w:tcPr>
            <w:tcW w:w="4824" w:type="dxa"/>
          </w:tcPr>
          <w:p w14:paraId="4DEE53C3" w14:textId="77777777" w:rsidR="00C033FF" w:rsidRDefault="00000000">
            <w:r>
              <w:t>Giữ lịch sử cũ, cập nhật phạm vi quản lý mới từ thời điểm chuyển.</w:t>
            </w:r>
          </w:p>
        </w:tc>
      </w:tr>
      <w:tr w:rsidR="00C033FF" w14:paraId="639DF6F7" w14:textId="77777777">
        <w:tc>
          <w:tcPr>
            <w:tcW w:w="4824" w:type="dxa"/>
          </w:tcPr>
          <w:p w14:paraId="49FFE8AF" w14:textId="77777777" w:rsidR="00C033FF" w:rsidRDefault="00000000">
            <w:r>
              <w:t>Duyệt mâu thuẫn giữa các cấp</w:t>
            </w:r>
          </w:p>
        </w:tc>
        <w:tc>
          <w:tcPr>
            <w:tcW w:w="4824" w:type="dxa"/>
          </w:tcPr>
          <w:p w14:paraId="798E4FF2" w14:textId="77777777" w:rsidR="00C033FF" w:rsidRDefault="00000000">
            <w:r>
              <w:t>Ưu tiên cấp cao hơn, bắt buộc ghi lý do và lưu lịch sử quyết định.</w:t>
            </w:r>
          </w:p>
        </w:tc>
      </w:tr>
      <w:tr w:rsidR="00C033FF" w14:paraId="2EBA48AC" w14:textId="77777777">
        <w:tc>
          <w:tcPr>
            <w:tcW w:w="4824" w:type="dxa"/>
          </w:tcPr>
          <w:p w14:paraId="3E184BE8" w14:textId="77777777" w:rsidR="00C033FF" w:rsidRDefault="00000000">
            <w:r>
              <w:t>Tích hợp ngoài bị lỗi</w:t>
            </w:r>
          </w:p>
        </w:tc>
        <w:tc>
          <w:tcPr>
            <w:tcW w:w="4824" w:type="dxa"/>
          </w:tcPr>
          <w:p w14:paraId="4524C585" w14:textId="77777777" w:rsidR="00C033FF" w:rsidRDefault="00000000">
            <w:r>
              <w:t>Cho phép xuất dữ liệu thủ công, ghi nhận trạng thái đồng bộ thất bại và thử lại.</w:t>
            </w:r>
          </w:p>
        </w:tc>
      </w:tr>
      <w:tr w:rsidR="00C033FF" w14:paraId="5BDB4CC5" w14:textId="77777777">
        <w:tc>
          <w:tcPr>
            <w:tcW w:w="4824" w:type="dxa"/>
          </w:tcPr>
          <w:p w14:paraId="3B82C1A8" w14:textId="77777777" w:rsidR="00C033FF" w:rsidRDefault="00000000">
            <w:r>
              <w:t>AI gợi ý sai hoặc thiếu</w:t>
            </w:r>
          </w:p>
        </w:tc>
        <w:tc>
          <w:tcPr>
            <w:tcW w:w="4824" w:type="dxa"/>
          </w:tcPr>
          <w:p w14:paraId="224C1556" w14:textId="77777777" w:rsidR="00C033FF" w:rsidRDefault="00000000">
            <w:r>
              <w:t>Hiển thị là gợi ý tham khảo, cho phép phản hồi và không dùng làm căn cứ duyệt tự động.</w:t>
            </w:r>
          </w:p>
        </w:tc>
      </w:tr>
    </w:tbl>
    <w:p w14:paraId="071D1B2E" w14:textId="77777777" w:rsidR="00C033FF" w:rsidRDefault="00000000">
      <w:pPr>
        <w:pStyle w:val="Heading1"/>
      </w:pPr>
      <w:r>
        <w:t>8. Khả năng truy cập và trải nghiệm người dùng</w:t>
      </w:r>
    </w:p>
    <w:p w14:paraId="02A85F9F" w14:textId="77777777" w:rsidR="00C033FF" w:rsidRDefault="00000000">
      <w:pPr>
        <w:pStyle w:val="ListBullet"/>
      </w:pPr>
      <w:r>
        <w:t>Tất cả trường nhập liệu phải có nhãn rõ ràng, mô tả lỗi cụ thể và không làm mất dữ liệu đã nhập khi báo lỗi.</w:t>
      </w:r>
    </w:p>
    <w:p w14:paraId="10691B2D" w14:textId="77777777" w:rsidR="00C033FF" w:rsidRDefault="00000000">
      <w:pPr>
        <w:pStyle w:val="ListBullet"/>
      </w:pPr>
      <w:r>
        <w:t>Không dùng màu sắc làm tín hiệu duy nhất cho trạng thái; cần có nhãn chữ như Đã duyệt, Cần bổ sung, Quá hạn.</w:t>
      </w:r>
    </w:p>
    <w:p w14:paraId="2B443A9C" w14:textId="77777777" w:rsidR="00C033FF" w:rsidRDefault="00000000">
      <w:pPr>
        <w:pStyle w:val="ListBullet"/>
      </w:pPr>
      <w:r>
        <w:t>Giao diện thao tác được bằng bàn phím, có trạng thái focus rõ ràng và thứ tự tab hợp lý.</w:t>
      </w:r>
    </w:p>
    <w:p w14:paraId="7389320F" w14:textId="77777777" w:rsidR="00C033FF" w:rsidRDefault="00000000">
      <w:pPr>
        <w:pStyle w:val="ListBullet"/>
      </w:pPr>
      <w:r>
        <w:t>Biểu đồ radar, cột hoặc tiến độ phải có bảng dữ liệu thay thế để người dùng đọc được bằng screen reader.</w:t>
      </w:r>
    </w:p>
    <w:p w14:paraId="71525CE9" w14:textId="77777777" w:rsidR="00C033FF" w:rsidRDefault="00000000">
      <w:pPr>
        <w:pStyle w:val="ListBullet"/>
      </w:pPr>
      <w:r>
        <w:t>Tương phản văn bản, nút và trạng thái phải đủ đọc trên thiết bị di động và màn hình ngoài trời.</w:t>
      </w:r>
    </w:p>
    <w:p w14:paraId="7FC35366" w14:textId="77777777" w:rsidR="00C033FF" w:rsidRDefault="00000000">
      <w:pPr>
        <w:pStyle w:val="ListBullet"/>
      </w:pPr>
      <w:r>
        <w:t>PDF xuất ra cần có cấu trúc tiêu đề, nội dung text có thể chọn, mô tả mã QR/link và thông tin xác thực rõ.</w:t>
      </w:r>
    </w:p>
    <w:p w14:paraId="03635A88" w14:textId="77777777" w:rsidR="00C033FF" w:rsidRDefault="00000000">
      <w:pPr>
        <w:pStyle w:val="ListBullet"/>
      </w:pPr>
      <w:r>
        <w:t>Thông báo quan trọng cần hiển thị trong hệ thống, không chỉ phụ thuộc vào Zalo, email hoặc push notification.</w:t>
      </w:r>
    </w:p>
    <w:p w14:paraId="1594CB3B" w14:textId="77777777" w:rsidR="00C033FF" w:rsidRDefault="00000000">
      <w:pPr>
        <w:pStyle w:val="Heading1"/>
      </w:pPr>
      <w:r>
        <w:t>9. Bảo mật, quyền riêng tư và kiểm soát dữ liệu</w:t>
      </w:r>
    </w:p>
    <w:p w14:paraId="08455647" w14:textId="77777777" w:rsidR="00C033FF" w:rsidRDefault="00000000">
      <w:pPr>
        <w:pStyle w:val="ListBullet"/>
      </w:pPr>
      <w:r>
        <w:t>Áp dụng phân quyền theo vai trò và phạm vi quản lý; cán bộ chỉ thấy dữ liệu thuộc phạm vi được giao.</w:t>
      </w:r>
    </w:p>
    <w:p w14:paraId="670B8BFA" w14:textId="77777777" w:rsidR="00C033FF" w:rsidRDefault="00000000">
      <w:pPr>
        <w:pStyle w:val="ListBullet"/>
      </w:pPr>
      <w:r>
        <w:t>Bắt buộc xác thực mạnh cho tài khoản cán bộ và quản trị viên.</w:t>
      </w:r>
    </w:p>
    <w:p w14:paraId="4105D9C6" w14:textId="77777777" w:rsidR="00C033FF" w:rsidRDefault="00000000">
      <w:pPr>
        <w:pStyle w:val="ListBullet"/>
      </w:pPr>
      <w:r>
        <w:t>Ghi audit log cho hành động xem hồ sơ nhạy cảm, phê duyệt, từ chối, mở khóa, chỉnh sửa và xuất hồ sơ.</w:t>
      </w:r>
    </w:p>
    <w:p w14:paraId="1880669C" w14:textId="77777777" w:rsidR="00C033FF" w:rsidRDefault="00000000">
      <w:pPr>
        <w:pStyle w:val="ListBullet"/>
      </w:pPr>
      <w:r>
        <w:t>Cho phép sinh viên kiểm soát hồ sơ công khai: bật/tắt, chọn trường dữ liệu được chia sẻ, thu hồi link nếu cần.</w:t>
      </w:r>
    </w:p>
    <w:p w14:paraId="10ED34CF" w14:textId="77777777" w:rsidR="00C033FF" w:rsidRDefault="00000000">
      <w:pPr>
        <w:pStyle w:val="ListBullet"/>
      </w:pPr>
      <w:r>
        <w:t>Dữ liệu đã xác thực không bị sửa trực tiếp; mọi chỉnh sửa phải qua yêu cầu, lý do và người phê duyệt.</w:t>
      </w:r>
    </w:p>
    <w:p w14:paraId="770F9D45" w14:textId="77777777" w:rsidR="00C033FF" w:rsidRDefault="00000000">
      <w:pPr>
        <w:pStyle w:val="ListBullet"/>
      </w:pPr>
      <w:r>
        <w:t>Chính sách lưu trữ cần phân biệt dữ liệu vận hành, dữ liệu hồ sơ chính thức và dữ liệu đã hết thời hạn sử dụng.</w:t>
      </w:r>
    </w:p>
    <w:p w14:paraId="2D11697D" w14:textId="77777777" w:rsidR="00C033FF" w:rsidRDefault="00000000">
      <w:pPr>
        <w:pStyle w:val="Heading1"/>
      </w:pPr>
      <w:r>
        <w:t>10. Tích hợp hệ thống</w:t>
      </w:r>
    </w:p>
    <w:p w14:paraId="100898FC" w14:textId="77777777" w:rsidR="00C033FF" w:rsidRDefault="00000000">
      <w:pPr>
        <w:pStyle w:val="ListBullet"/>
      </w:pPr>
      <w:r>
        <w:t>Đồng bộ danh sách sinh viên, lớp, khoa, chi đoàn từ hệ thống nội bộ nếu có.</w:t>
      </w:r>
    </w:p>
    <w:p w14:paraId="34E1B458" w14:textId="77777777" w:rsidR="00C033FF" w:rsidRDefault="00000000">
      <w:pPr>
        <w:pStyle w:val="ListBullet"/>
      </w:pPr>
      <w:r>
        <w:t>Đồng bộ GPA chỉ để tham chiếu tiêu chí học tập; quyền xem GPA cần giới hạn.</w:t>
      </w:r>
    </w:p>
    <w:p w14:paraId="51D061AB" w14:textId="77777777" w:rsidR="00C033FF" w:rsidRDefault="00000000">
      <w:pPr>
        <w:pStyle w:val="ListBullet"/>
      </w:pPr>
      <w:r>
        <w:t>Xuất dữ liệu minh chứng đã xác thực cho Phòng CT&amp;CTSV theo định dạng thống nhất.</w:t>
      </w:r>
    </w:p>
    <w:p w14:paraId="423FC4D2" w14:textId="77777777" w:rsidR="00C033FF" w:rsidRDefault="00000000">
      <w:pPr>
        <w:pStyle w:val="ListBullet"/>
      </w:pPr>
      <w:r>
        <w:lastRenderedPageBreak/>
        <w:t>Hỗ trợ SSO, email trường, Zalo OA hoặc cổng dịch vụ sinh viên theo từng giai đoạn.</w:t>
      </w:r>
    </w:p>
    <w:p w14:paraId="236E951E" w14:textId="77777777" w:rsidR="00C033FF" w:rsidRDefault="00000000">
      <w:pPr>
        <w:pStyle w:val="ListBullet"/>
      </w:pPr>
      <w:r>
        <w:t>Các tích hợp bên ngoài cần có cơ chế retry, log lỗi, trạng thái đồng bộ và phương án xuất thủ công.</w:t>
      </w:r>
    </w:p>
    <w:p w14:paraId="645B57CB" w14:textId="77777777" w:rsidR="00C033FF" w:rsidRDefault="00000000">
      <w:pPr>
        <w:pStyle w:val="Heading2"/>
      </w:pPr>
      <w:r>
        <w:t>10.1 Cấu hình liên thông hoạt động - tiêu chí</w:t>
      </w:r>
    </w:p>
    <w:p w14:paraId="1F43F3EB" w14:textId="77777777" w:rsidR="00C033FF" w:rsidRDefault="00000000">
      <w:r>
        <w:t>Hệ thống không nên hard-code một hoạt động luôn chắc chắn đạt tiêu chí. Thay vào đó, mỗi loại hoạt động được cấu hình theo mức ghi nhận: tự động gợi ý, cần cán bộ xác nhận, hoặc chỉ tính khi có minh chứng/chứng nhận đủ điều kiện. Cách này phù hợp với khung 5 tiêu chí của phong trào Sinh viên 5 tốt, đồng thời cho phép Học viện cập nhật theo hướng dẫn từng năm của Trung ương Đoàn - Hội Sinh viên Việt Nam.</w:t>
      </w:r>
    </w:p>
    <w:tbl>
      <w:tblPr>
        <w:tblStyle w:val="TableGrid"/>
        <w:tblW w:w="0" w:type="auto"/>
        <w:tblLook w:val="04A0" w:firstRow="1" w:lastRow="0" w:firstColumn="1" w:lastColumn="0" w:noHBand="0" w:noVBand="1"/>
      </w:tblPr>
      <w:tblGrid>
        <w:gridCol w:w="2412"/>
        <w:gridCol w:w="2412"/>
        <w:gridCol w:w="2412"/>
        <w:gridCol w:w="2412"/>
      </w:tblGrid>
      <w:tr w:rsidR="00C033FF" w14:paraId="5B2475CF" w14:textId="77777777">
        <w:tc>
          <w:tcPr>
            <w:tcW w:w="2412" w:type="dxa"/>
          </w:tcPr>
          <w:p w14:paraId="0CF14ACD" w14:textId="77777777" w:rsidR="00C033FF" w:rsidRDefault="00000000">
            <w:r>
              <w:rPr>
                <w:b/>
              </w:rPr>
              <w:t>Loại hoạt động</w:t>
            </w:r>
          </w:p>
        </w:tc>
        <w:tc>
          <w:tcPr>
            <w:tcW w:w="2412" w:type="dxa"/>
          </w:tcPr>
          <w:p w14:paraId="1FCF5871" w14:textId="77777777" w:rsidR="00C033FF" w:rsidRDefault="00000000">
            <w:r>
              <w:rPr>
                <w:b/>
              </w:rPr>
              <w:t>Nhóm kỹ năng gợi ý</w:t>
            </w:r>
          </w:p>
        </w:tc>
        <w:tc>
          <w:tcPr>
            <w:tcW w:w="2412" w:type="dxa"/>
          </w:tcPr>
          <w:p w14:paraId="7080A2D7" w14:textId="77777777" w:rsidR="00C033FF" w:rsidRDefault="00000000">
            <w:r>
              <w:rPr>
                <w:b/>
              </w:rPr>
              <w:t>Tiêu chí 5 tốt có thể ghi nhận</w:t>
            </w:r>
          </w:p>
        </w:tc>
        <w:tc>
          <w:tcPr>
            <w:tcW w:w="2412" w:type="dxa"/>
          </w:tcPr>
          <w:p w14:paraId="11F4105D" w14:textId="77777777" w:rsidR="00C033FF" w:rsidRDefault="00000000">
            <w:r>
              <w:rPr>
                <w:b/>
              </w:rPr>
              <w:t>Điều kiện chấp nhận</w:t>
            </w:r>
          </w:p>
        </w:tc>
      </w:tr>
      <w:tr w:rsidR="00C033FF" w14:paraId="7ADEC0D9" w14:textId="77777777">
        <w:tc>
          <w:tcPr>
            <w:tcW w:w="2412" w:type="dxa"/>
          </w:tcPr>
          <w:p w14:paraId="20C85E9E" w14:textId="77777777" w:rsidR="00C033FF" w:rsidRDefault="00000000">
            <w:r>
              <w:t>Sinh hoạt chính trị, học tập nghị quyết, tìm hiểu Đảng/Đoàn, học tập và làm theo tư tưởng Hồ Chí Minh</w:t>
            </w:r>
          </w:p>
        </w:tc>
        <w:tc>
          <w:tcPr>
            <w:tcW w:w="2412" w:type="dxa"/>
          </w:tcPr>
          <w:p w14:paraId="41E293C3" w14:textId="77777777" w:rsidR="00C033FF" w:rsidRDefault="00000000">
            <w:r>
              <w:t>Kỹ năng mềm &amp; Lãnh đạo; Học tập &amp; Nghiên cứu</w:t>
            </w:r>
          </w:p>
        </w:tc>
        <w:tc>
          <w:tcPr>
            <w:tcW w:w="2412" w:type="dxa"/>
          </w:tcPr>
          <w:p w14:paraId="2C4B7ACE" w14:textId="77777777" w:rsidR="00C033FF" w:rsidRDefault="00000000">
            <w:r>
              <w:t>Đạo đức tốt</w:t>
            </w:r>
          </w:p>
        </w:tc>
        <w:tc>
          <w:tcPr>
            <w:tcW w:w="2412" w:type="dxa"/>
          </w:tcPr>
          <w:p w14:paraId="66B2F7F1" w14:textId="77777777" w:rsidR="00C033FF" w:rsidRDefault="00000000">
            <w:r>
              <w:t>Có danh sách tham gia, check-in hoặc xác nhận của đơn vị tổ chức; nội dung đúng chủ đề giáo dục chính trị/tư tưởng.</w:t>
            </w:r>
          </w:p>
        </w:tc>
      </w:tr>
      <w:tr w:rsidR="00C033FF" w14:paraId="64E54CCD" w14:textId="77777777">
        <w:tc>
          <w:tcPr>
            <w:tcW w:w="2412" w:type="dxa"/>
          </w:tcPr>
          <w:p w14:paraId="4E993F0A" w14:textId="77777777" w:rsidR="00C033FF" w:rsidRDefault="00000000">
            <w:r>
              <w:t>Học thuật, nghiên cứu khoa học, Olympic, cuộc thi chuyên môn, seminar công nghệ</w:t>
            </w:r>
          </w:p>
        </w:tc>
        <w:tc>
          <w:tcPr>
            <w:tcW w:w="2412" w:type="dxa"/>
          </w:tcPr>
          <w:p w14:paraId="6814465C" w14:textId="77777777" w:rsidR="00C033FF" w:rsidRDefault="00000000">
            <w:r>
              <w:t>Học tập &amp; Nghiên cứu; Kỹ năng số &amp; Công nghệ</w:t>
            </w:r>
          </w:p>
        </w:tc>
        <w:tc>
          <w:tcPr>
            <w:tcW w:w="2412" w:type="dxa"/>
          </w:tcPr>
          <w:p w14:paraId="6CDC2E8E" w14:textId="77777777" w:rsidR="00C033FF" w:rsidRDefault="00000000">
            <w:r>
              <w:t>Học tập tốt; Hội nhập tốt nếu có yếu tố quốc tế</w:t>
            </w:r>
          </w:p>
        </w:tc>
        <w:tc>
          <w:tcPr>
            <w:tcW w:w="2412" w:type="dxa"/>
          </w:tcPr>
          <w:p w14:paraId="55F2F672" w14:textId="77777777" w:rsidR="00C033FF" w:rsidRDefault="00000000">
            <w:r>
              <w:t>Có giấy chứng nhận, quyết định, kết quả cuộc thi, bài báo hoặc xác nhận tham gia hợp lệ.</w:t>
            </w:r>
          </w:p>
        </w:tc>
      </w:tr>
      <w:tr w:rsidR="00C033FF" w14:paraId="7B28A4BD" w14:textId="77777777">
        <w:tc>
          <w:tcPr>
            <w:tcW w:w="2412" w:type="dxa"/>
          </w:tcPr>
          <w:p w14:paraId="4BC04910" w14:textId="77777777" w:rsidR="00C033FF" w:rsidRDefault="00000000">
            <w:r>
              <w:t>Chứng chỉ ngoại ngữ, hội thảo quốc tế, trao đổi sinh viên, giao lưu quốc tế</w:t>
            </w:r>
          </w:p>
        </w:tc>
        <w:tc>
          <w:tcPr>
            <w:tcW w:w="2412" w:type="dxa"/>
          </w:tcPr>
          <w:p w14:paraId="2ABFB691" w14:textId="77777777" w:rsidR="00C033FF" w:rsidRDefault="00000000">
            <w:r>
              <w:t>Ngoại ngữ &amp; Hội nhập quốc tế</w:t>
            </w:r>
          </w:p>
        </w:tc>
        <w:tc>
          <w:tcPr>
            <w:tcW w:w="2412" w:type="dxa"/>
          </w:tcPr>
          <w:p w14:paraId="17CBA4A8" w14:textId="77777777" w:rsidR="00C033FF" w:rsidRDefault="00000000">
            <w:r>
              <w:t>Hội nhập tốt</w:t>
            </w:r>
          </w:p>
        </w:tc>
        <w:tc>
          <w:tcPr>
            <w:tcW w:w="2412" w:type="dxa"/>
          </w:tcPr>
          <w:p w14:paraId="7A787B8C" w14:textId="77777777" w:rsidR="00C033FF" w:rsidRDefault="00000000">
            <w:r>
              <w:t>Có chứng chỉ/link xác minh hoặc xác nhận của đơn vị tổ chức; cấp độ/ngưỡng cụ thể cấu hình theo năm học.</w:t>
            </w:r>
          </w:p>
        </w:tc>
      </w:tr>
      <w:tr w:rsidR="00C033FF" w14:paraId="54B4E7A9" w14:textId="77777777">
        <w:tc>
          <w:tcPr>
            <w:tcW w:w="2412" w:type="dxa"/>
          </w:tcPr>
          <w:p w14:paraId="6144E2AA" w14:textId="77777777" w:rsidR="00C033FF" w:rsidRDefault="00000000">
            <w:r>
              <w:t>Tình nguyện, hiến máu, tiếp sức mùa thi, chiến dịch cộng đồng</w:t>
            </w:r>
          </w:p>
        </w:tc>
        <w:tc>
          <w:tcPr>
            <w:tcW w:w="2412" w:type="dxa"/>
          </w:tcPr>
          <w:p w14:paraId="2AB88547" w14:textId="77777777" w:rsidR="00C033FF" w:rsidRDefault="00000000">
            <w:r>
              <w:t>Tình nguyện &amp; Công tác xã hội</w:t>
            </w:r>
          </w:p>
        </w:tc>
        <w:tc>
          <w:tcPr>
            <w:tcW w:w="2412" w:type="dxa"/>
          </w:tcPr>
          <w:p w14:paraId="03DDAF64" w14:textId="77777777" w:rsidR="00C033FF" w:rsidRDefault="00000000">
            <w:r>
              <w:t>Tình nguyện tốt; Đạo đức tốt nếu quy định cho phép</w:t>
            </w:r>
          </w:p>
        </w:tc>
        <w:tc>
          <w:tcPr>
            <w:tcW w:w="2412" w:type="dxa"/>
          </w:tcPr>
          <w:p w14:paraId="6A9E4473" w14:textId="77777777" w:rsidR="00C033FF" w:rsidRDefault="00000000">
            <w:r>
              <w:t>Có xác nhận tham gia, thời lượng/đợt hoạt động, vai trò và minh chứng từ đơn vị tổ chức.</w:t>
            </w:r>
          </w:p>
        </w:tc>
      </w:tr>
      <w:tr w:rsidR="00C033FF" w14:paraId="1C5D71C3" w14:textId="77777777">
        <w:tc>
          <w:tcPr>
            <w:tcW w:w="2412" w:type="dxa"/>
          </w:tcPr>
          <w:p w14:paraId="3B283036" w14:textId="77777777" w:rsidR="00C033FF" w:rsidRDefault="00000000">
            <w:r>
              <w:t>Thể thao, rèn luyện thể chất, giải chạy, giải bóng đá/cầu lông/bóng chuyền</w:t>
            </w:r>
          </w:p>
        </w:tc>
        <w:tc>
          <w:tcPr>
            <w:tcW w:w="2412" w:type="dxa"/>
          </w:tcPr>
          <w:p w14:paraId="0FCE5E16" w14:textId="77777777" w:rsidR="00C033FF" w:rsidRDefault="00000000">
            <w:r>
              <w:t>Thể chất, Sức khỏe &amp; Thể thao</w:t>
            </w:r>
          </w:p>
        </w:tc>
        <w:tc>
          <w:tcPr>
            <w:tcW w:w="2412" w:type="dxa"/>
          </w:tcPr>
          <w:p w14:paraId="7AFC3CFE" w14:textId="77777777" w:rsidR="00C033FF" w:rsidRDefault="00000000">
            <w:r>
              <w:t>Thể lực tốt</w:t>
            </w:r>
          </w:p>
        </w:tc>
        <w:tc>
          <w:tcPr>
            <w:tcW w:w="2412" w:type="dxa"/>
          </w:tcPr>
          <w:p w14:paraId="39BCD5A8" w14:textId="77777777" w:rsidR="00C033FF" w:rsidRDefault="00000000">
            <w:r>
              <w:t>Có xác nhận tham gia hoặc thành tích; nếu là tiêu chí chính thức cần đáp ứng chuẩn thể lực do Học viện/Hội Sinh viên cấu hình.</w:t>
            </w:r>
          </w:p>
        </w:tc>
      </w:tr>
      <w:tr w:rsidR="00C033FF" w14:paraId="4569621B" w14:textId="77777777">
        <w:tc>
          <w:tcPr>
            <w:tcW w:w="2412" w:type="dxa"/>
          </w:tcPr>
          <w:p w14:paraId="47E2169D" w14:textId="77777777" w:rsidR="00C033FF" w:rsidRDefault="00000000">
            <w:r>
              <w:t>Khởi nghiệp, đổi mới sáng tạo, cuộc thi ý tưởng, dự án sản phẩm</w:t>
            </w:r>
          </w:p>
        </w:tc>
        <w:tc>
          <w:tcPr>
            <w:tcW w:w="2412" w:type="dxa"/>
          </w:tcPr>
          <w:p w14:paraId="478A5788" w14:textId="77777777" w:rsidR="00C033FF" w:rsidRDefault="00000000">
            <w:r>
              <w:t>Học tập &amp; Nghiên cứu; Kỹ năng mềm &amp; Lãnh đạo; Kỹ năng số &amp; Công nghệ</w:t>
            </w:r>
          </w:p>
        </w:tc>
        <w:tc>
          <w:tcPr>
            <w:tcW w:w="2412" w:type="dxa"/>
          </w:tcPr>
          <w:p w14:paraId="214CD5B9" w14:textId="77777777" w:rsidR="00C033FF" w:rsidRDefault="00000000">
            <w:r>
              <w:t>Học tập tốt; Hội nhập tốt nếu có yếu tố quốc tế</w:t>
            </w:r>
          </w:p>
        </w:tc>
        <w:tc>
          <w:tcPr>
            <w:tcW w:w="2412" w:type="dxa"/>
          </w:tcPr>
          <w:p w14:paraId="1BAFE177" w14:textId="77777777" w:rsidR="00C033FF" w:rsidRDefault="00000000">
            <w:r>
              <w:t>Có minh chứng sản phẩm, giải thưởng, xác nhận tham gia hoặc kết quả chấm.</w:t>
            </w:r>
          </w:p>
        </w:tc>
      </w:tr>
      <w:tr w:rsidR="00C033FF" w14:paraId="746D771C" w14:textId="77777777">
        <w:tc>
          <w:tcPr>
            <w:tcW w:w="2412" w:type="dxa"/>
          </w:tcPr>
          <w:p w14:paraId="76E57169" w14:textId="77777777" w:rsidR="00C033FF" w:rsidRDefault="00000000">
            <w:r>
              <w:t xml:space="preserve">Văn hóa, văn nghệ, truyền thông, podcast, </w:t>
            </w:r>
            <w:r>
              <w:lastRenderedPageBreak/>
              <w:t>cuộc thi tài năng</w:t>
            </w:r>
          </w:p>
        </w:tc>
        <w:tc>
          <w:tcPr>
            <w:tcW w:w="2412" w:type="dxa"/>
          </w:tcPr>
          <w:p w14:paraId="5B3CAD8C" w14:textId="77777777" w:rsidR="00C033FF" w:rsidRDefault="00000000">
            <w:r>
              <w:lastRenderedPageBreak/>
              <w:t xml:space="preserve">Kỹ năng mềm &amp; Lãnh đạo; Ngoại ngữ &amp; Hội </w:t>
            </w:r>
            <w:r>
              <w:lastRenderedPageBreak/>
              <w:t>nhập nếu có yếu tố quốc tế</w:t>
            </w:r>
          </w:p>
        </w:tc>
        <w:tc>
          <w:tcPr>
            <w:tcW w:w="2412" w:type="dxa"/>
          </w:tcPr>
          <w:p w14:paraId="41DABCFC" w14:textId="77777777" w:rsidR="00C033FF" w:rsidRDefault="00000000">
            <w:r>
              <w:lastRenderedPageBreak/>
              <w:t>Đạo đức tốt hoặc Hội nhập tốt tùy nội dung</w:t>
            </w:r>
          </w:p>
        </w:tc>
        <w:tc>
          <w:tcPr>
            <w:tcW w:w="2412" w:type="dxa"/>
          </w:tcPr>
          <w:p w14:paraId="7F90E350" w14:textId="77777777" w:rsidR="00C033FF" w:rsidRDefault="00000000">
            <w:r>
              <w:t xml:space="preserve">Chỉ ghi nhận tiêu chí 5 tốt khi hoạt động được </w:t>
            </w:r>
            <w:r>
              <w:lastRenderedPageBreak/>
              <w:t>cấu hình là môi trường rèn luyện hợp lệ.</w:t>
            </w:r>
          </w:p>
        </w:tc>
      </w:tr>
      <w:tr w:rsidR="00C033FF" w14:paraId="1B659DFA" w14:textId="77777777">
        <w:tc>
          <w:tcPr>
            <w:tcW w:w="2412" w:type="dxa"/>
          </w:tcPr>
          <w:p w14:paraId="267F618A" w14:textId="77777777" w:rsidR="00C033FF" w:rsidRDefault="00000000">
            <w:r>
              <w:lastRenderedPageBreak/>
              <w:t>Hoạt động CLB/Đội/Nhóm</w:t>
            </w:r>
          </w:p>
        </w:tc>
        <w:tc>
          <w:tcPr>
            <w:tcW w:w="2412" w:type="dxa"/>
          </w:tcPr>
          <w:p w14:paraId="7FCDA20D" w14:textId="77777777" w:rsidR="00C033FF" w:rsidRDefault="00000000">
            <w:r>
              <w:t>Theo loại hoạt động cụ thể</w:t>
            </w:r>
          </w:p>
        </w:tc>
        <w:tc>
          <w:tcPr>
            <w:tcW w:w="2412" w:type="dxa"/>
          </w:tcPr>
          <w:p w14:paraId="0ECED266" w14:textId="77777777" w:rsidR="00C033FF" w:rsidRDefault="00000000">
            <w:r>
              <w:t>Theo hoạt động cụ thể</w:t>
            </w:r>
          </w:p>
        </w:tc>
        <w:tc>
          <w:tcPr>
            <w:tcW w:w="2412" w:type="dxa"/>
          </w:tcPr>
          <w:p w14:paraId="2F6A4854" w14:textId="77777777" w:rsidR="00C033FF" w:rsidRDefault="00000000">
            <w:r>
              <w:t>CLB phải có đơn vị bảo trợ; hoạt động cần được cán bộ có thẩm quyền xác nhận trước khi ghi vào hồ sơ chính thức.</w:t>
            </w:r>
          </w:p>
        </w:tc>
      </w:tr>
      <w:tr w:rsidR="00C033FF" w14:paraId="351C6F3C" w14:textId="77777777">
        <w:tc>
          <w:tcPr>
            <w:tcW w:w="2412" w:type="dxa"/>
          </w:tcPr>
          <w:p w14:paraId="246A4308" w14:textId="77777777" w:rsidR="00C033FF" w:rsidRDefault="00000000">
            <w:r>
              <w:t>Hoạt động ngoài Học viện</w:t>
            </w:r>
          </w:p>
        </w:tc>
        <w:tc>
          <w:tcPr>
            <w:tcW w:w="2412" w:type="dxa"/>
          </w:tcPr>
          <w:p w14:paraId="1B9A6120" w14:textId="77777777" w:rsidR="00C033FF" w:rsidRDefault="00000000">
            <w:r>
              <w:t>Theo minh chứng tự khai báo</w:t>
            </w:r>
          </w:p>
        </w:tc>
        <w:tc>
          <w:tcPr>
            <w:tcW w:w="2412" w:type="dxa"/>
          </w:tcPr>
          <w:p w14:paraId="0C8CCC97" w14:textId="77777777" w:rsidR="00C033FF" w:rsidRDefault="00000000">
            <w:r>
              <w:t>Theo tiêu chí đề xuất</w:t>
            </w:r>
          </w:p>
        </w:tc>
        <w:tc>
          <w:tcPr>
            <w:tcW w:w="2412" w:type="dxa"/>
          </w:tcPr>
          <w:p w14:paraId="109166AB" w14:textId="77777777" w:rsidR="00C033FF" w:rsidRDefault="00000000">
            <w:r>
              <w:t>Không tự động ghi nhận; cán bộ kiểm tra tính xác thực, phạm vi, thời gian và mức phù hợp.</w:t>
            </w:r>
          </w:p>
        </w:tc>
      </w:tr>
    </w:tbl>
    <w:p w14:paraId="1EE424B8" w14:textId="77777777" w:rsidR="00C033FF" w:rsidRDefault="00000000">
      <w:pPr>
        <w:pStyle w:val="Heading2"/>
      </w:pPr>
      <w:r>
        <w:t>10.2 Quy tắc cấu hình bộ tiêu chí</w:t>
      </w:r>
    </w:p>
    <w:p w14:paraId="31616B1B" w14:textId="77777777" w:rsidR="00C033FF" w:rsidRDefault="00000000">
      <w:pPr>
        <w:pStyle w:val="ListBullet"/>
      </w:pPr>
      <w:r>
        <w:t>Mỗi năm học phải có một bộ tiêu chí đang hiệu lực, gồm phiên bản, ngày áp dụng, cấp áp dụng và người phê duyệt.</w:t>
      </w:r>
    </w:p>
    <w:p w14:paraId="0156B07F" w14:textId="77777777" w:rsidR="00C033FF" w:rsidRDefault="00000000">
      <w:pPr>
        <w:pStyle w:val="ListBullet"/>
      </w:pPr>
      <w:r>
        <w:t>Mỗi tiêu chí 5 tốt có danh sách loại minh chứng được chấp nhận, minh chứng bắt buộc, minh chứng thay thế và ngưỡng tối thiểu nếu có.</w:t>
      </w:r>
    </w:p>
    <w:p w14:paraId="75BDA8C3" w14:textId="77777777" w:rsidR="00C033FF" w:rsidRDefault="00000000">
      <w:pPr>
        <w:pStyle w:val="ListBullet"/>
      </w:pPr>
      <w:r>
        <w:t>Hoạt động có thể gắn nhiều nhóm kỹ năng, nhưng tiêu chí 5 tốt chỉ được ghi nhận khi thỏa điều kiện của bộ tiêu chí năm học.</w:t>
      </w:r>
    </w:p>
    <w:p w14:paraId="08003CA0" w14:textId="77777777" w:rsidR="00C033FF" w:rsidRDefault="00000000">
      <w:pPr>
        <w:pStyle w:val="ListBullet"/>
      </w:pPr>
      <w:r>
        <w:t>Cấp tạo hoạt động không đồng nghĩa với cấp xác thực tiêu chí. Ví dụ Chi đoàn có thể tạo sự kiện, nhưng tiêu chí dùng cho hồ sơ cấp Học viện phải được cấp cao hơn xác nhận.</w:t>
      </w:r>
    </w:p>
    <w:p w14:paraId="0C2287D7" w14:textId="77777777" w:rsidR="00C033FF" w:rsidRDefault="00000000">
      <w:pPr>
        <w:pStyle w:val="ListBullet"/>
      </w:pPr>
      <w:r>
        <w:t>Khi thay đổi tiêu chí giữa năm học, hệ thống phải lưu phiên bản cũ để không làm sai hồ sơ đã xét theo quy định trước đó.</w:t>
      </w:r>
    </w:p>
    <w:p w14:paraId="23C2020C" w14:textId="77777777" w:rsidR="00C033FF" w:rsidRDefault="00000000">
      <w:pPr>
        <w:pStyle w:val="ListBullet"/>
      </w:pPr>
      <w:r>
        <w:t>Các hoạt động cấp Trung ương, cấp Thành phố, cấp Học viện, cấp Khoa và cấp Chi đoàn cần được đánh dấu cấp hoạt động để phục vụ xét danh hiệu theo từng cấp.</w:t>
      </w:r>
    </w:p>
    <w:p w14:paraId="64D55003" w14:textId="77777777" w:rsidR="00C033FF" w:rsidRDefault="00000000">
      <w:pPr>
        <w:pStyle w:val="Heading2"/>
      </w:pPr>
      <w:r>
        <w:t>10.3 Cơ chế duyệt tiêu chí sau khi đoàn viên được duyệt hoạt động</w:t>
      </w:r>
    </w:p>
    <w:tbl>
      <w:tblPr>
        <w:tblStyle w:val="TableGrid"/>
        <w:tblW w:w="0" w:type="auto"/>
        <w:tblLook w:val="04A0" w:firstRow="1" w:lastRow="0" w:firstColumn="1" w:lastColumn="0" w:noHBand="0" w:noVBand="1"/>
      </w:tblPr>
      <w:tblGrid>
        <w:gridCol w:w="2412"/>
        <w:gridCol w:w="2412"/>
        <w:gridCol w:w="2412"/>
        <w:gridCol w:w="2412"/>
      </w:tblGrid>
      <w:tr w:rsidR="00C033FF" w14:paraId="28ED046E" w14:textId="77777777">
        <w:tc>
          <w:tcPr>
            <w:tcW w:w="2412" w:type="dxa"/>
          </w:tcPr>
          <w:p w14:paraId="666B7222" w14:textId="77777777" w:rsidR="00C033FF" w:rsidRDefault="00000000">
            <w:r>
              <w:rPr>
                <w:b/>
              </w:rPr>
              <w:t>Kết quả duyệt hoạt động</w:t>
            </w:r>
          </w:p>
        </w:tc>
        <w:tc>
          <w:tcPr>
            <w:tcW w:w="2412" w:type="dxa"/>
          </w:tcPr>
          <w:p w14:paraId="43066389" w14:textId="77777777" w:rsidR="00C033FF" w:rsidRDefault="00000000">
            <w:r>
              <w:rPr>
                <w:b/>
              </w:rPr>
              <w:t>Ghi vào hồ sơ năng lực</w:t>
            </w:r>
          </w:p>
        </w:tc>
        <w:tc>
          <w:tcPr>
            <w:tcW w:w="2412" w:type="dxa"/>
          </w:tcPr>
          <w:p w14:paraId="672548CC" w14:textId="77777777" w:rsidR="00C033FF" w:rsidRDefault="00000000">
            <w:r>
              <w:rPr>
                <w:b/>
              </w:rPr>
              <w:t>Ghi vào tiêu chí 5 tốt</w:t>
            </w:r>
          </w:p>
        </w:tc>
        <w:tc>
          <w:tcPr>
            <w:tcW w:w="2412" w:type="dxa"/>
          </w:tcPr>
          <w:p w14:paraId="1C66A5A2" w14:textId="77777777" w:rsidR="00C033FF" w:rsidRDefault="00000000">
            <w:r>
              <w:rPr>
                <w:b/>
              </w:rPr>
              <w:t>Ai xác nhận cuối</w:t>
            </w:r>
          </w:p>
        </w:tc>
      </w:tr>
      <w:tr w:rsidR="00C033FF" w14:paraId="426D0F94" w14:textId="77777777">
        <w:tc>
          <w:tcPr>
            <w:tcW w:w="2412" w:type="dxa"/>
          </w:tcPr>
          <w:p w14:paraId="27CFBBDD" w14:textId="77777777" w:rsidR="00C033FF" w:rsidRDefault="00000000">
            <w:r>
              <w:t>Đã duyệt tham gia sự kiện nội bộ chi đoàn</w:t>
            </w:r>
          </w:p>
        </w:tc>
        <w:tc>
          <w:tcPr>
            <w:tcW w:w="2412" w:type="dxa"/>
          </w:tcPr>
          <w:p w14:paraId="6766E732" w14:textId="77777777" w:rsidR="00C033FF" w:rsidRDefault="00000000">
            <w:r>
              <w:t>Có</w:t>
            </w:r>
          </w:p>
        </w:tc>
        <w:tc>
          <w:tcPr>
            <w:tcW w:w="2412" w:type="dxa"/>
          </w:tcPr>
          <w:p w14:paraId="71C0682A" w14:textId="77777777" w:rsidR="00C033FF" w:rsidRDefault="00000000">
            <w:r>
              <w:t>Chỉ gợi ý hoặc ghi nhận cấp chi đoàn nếu bộ tiêu chí cho phép</w:t>
            </w:r>
          </w:p>
        </w:tc>
        <w:tc>
          <w:tcPr>
            <w:tcW w:w="2412" w:type="dxa"/>
          </w:tcPr>
          <w:p w14:paraId="7D690EE3" w14:textId="77777777" w:rsidR="00C033FF" w:rsidRDefault="00000000">
            <w:r>
              <w:t>Cán bộ Chi đoàn hoặc Liên chi đoàn tùy cấu hình</w:t>
            </w:r>
          </w:p>
        </w:tc>
      </w:tr>
      <w:tr w:rsidR="00C033FF" w14:paraId="0F3C3650" w14:textId="77777777">
        <w:tc>
          <w:tcPr>
            <w:tcW w:w="2412" w:type="dxa"/>
          </w:tcPr>
          <w:p w14:paraId="6CFB7701" w14:textId="77777777" w:rsidR="00C033FF" w:rsidRDefault="00000000">
            <w:r>
              <w:t>Đã duyệt hoạt động cấp liên chi/khoa</w:t>
            </w:r>
          </w:p>
        </w:tc>
        <w:tc>
          <w:tcPr>
            <w:tcW w:w="2412" w:type="dxa"/>
          </w:tcPr>
          <w:p w14:paraId="06116431" w14:textId="77777777" w:rsidR="00C033FF" w:rsidRDefault="00000000">
            <w:r>
              <w:t>Có</w:t>
            </w:r>
          </w:p>
        </w:tc>
        <w:tc>
          <w:tcPr>
            <w:tcW w:w="2412" w:type="dxa"/>
          </w:tcPr>
          <w:p w14:paraId="643D64F8" w14:textId="77777777" w:rsidR="00C033FF" w:rsidRDefault="00000000">
            <w:r>
              <w:t>Có thể tính cho tiêu chí nếu đúng loại hoạt động và đủ minh chứng</w:t>
            </w:r>
          </w:p>
        </w:tc>
        <w:tc>
          <w:tcPr>
            <w:tcW w:w="2412" w:type="dxa"/>
          </w:tcPr>
          <w:p w14:paraId="22576EA3" w14:textId="77777777" w:rsidR="00C033FF" w:rsidRDefault="00000000">
            <w:r>
              <w:t>Liên chi đoàn hoặc Đoàn khoa/Viện</w:t>
            </w:r>
          </w:p>
        </w:tc>
      </w:tr>
      <w:tr w:rsidR="00C033FF" w14:paraId="4E873D63" w14:textId="77777777">
        <w:tc>
          <w:tcPr>
            <w:tcW w:w="2412" w:type="dxa"/>
          </w:tcPr>
          <w:p w14:paraId="13FC5F66" w14:textId="77777777" w:rsidR="00C033FF" w:rsidRDefault="00000000">
            <w:r>
              <w:t>Đã duyệt hoạt động cấp Học viện</w:t>
            </w:r>
          </w:p>
        </w:tc>
        <w:tc>
          <w:tcPr>
            <w:tcW w:w="2412" w:type="dxa"/>
          </w:tcPr>
          <w:p w14:paraId="53E498B5" w14:textId="77777777" w:rsidR="00C033FF" w:rsidRDefault="00000000">
            <w:r>
              <w:t>Có</w:t>
            </w:r>
          </w:p>
        </w:tc>
        <w:tc>
          <w:tcPr>
            <w:tcW w:w="2412" w:type="dxa"/>
          </w:tcPr>
          <w:p w14:paraId="03C32AA1" w14:textId="77777777" w:rsidR="00C033FF" w:rsidRDefault="00000000">
            <w:r>
              <w:t>Có thể tính cho tiêu chí chính thức cấp Học viện</w:t>
            </w:r>
          </w:p>
        </w:tc>
        <w:tc>
          <w:tcPr>
            <w:tcW w:w="2412" w:type="dxa"/>
          </w:tcPr>
          <w:p w14:paraId="714711EA" w14:textId="77777777" w:rsidR="00C033FF" w:rsidRDefault="00000000">
            <w:r>
              <w:t>Ban Đoàn Học viện hoặc người được ủy quyền</w:t>
            </w:r>
          </w:p>
        </w:tc>
      </w:tr>
      <w:tr w:rsidR="00C033FF" w14:paraId="448F5507" w14:textId="77777777">
        <w:tc>
          <w:tcPr>
            <w:tcW w:w="2412" w:type="dxa"/>
          </w:tcPr>
          <w:p w14:paraId="354AD0B6" w14:textId="77777777" w:rsidR="00C033FF" w:rsidRDefault="00000000">
            <w:r>
              <w:t>Minh chứng tự khai báo ngoài Học viện</w:t>
            </w:r>
          </w:p>
        </w:tc>
        <w:tc>
          <w:tcPr>
            <w:tcW w:w="2412" w:type="dxa"/>
          </w:tcPr>
          <w:p w14:paraId="1235B67A" w14:textId="77777777" w:rsidR="00C033FF" w:rsidRDefault="00000000">
            <w:r>
              <w:t>Có nếu hợp lệ</w:t>
            </w:r>
          </w:p>
        </w:tc>
        <w:tc>
          <w:tcPr>
            <w:tcW w:w="2412" w:type="dxa"/>
          </w:tcPr>
          <w:p w14:paraId="31A6306D" w14:textId="77777777" w:rsidR="00C033FF" w:rsidRDefault="00000000">
            <w:r>
              <w:t>Chỉ tính sau khi cán bộ xác minh và gắn tiêu chí</w:t>
            </w:r>
          </w:p>
        </w:tc>
        <w:tc>
          <w:tcPr>
            <w:tcW w:w="2412" w:type="dxa"/>
          </w:tcPr>
          <w:p w14:paraId="4F9C91B9" w14:textId="77777777" w:rsidR="00C033FF" w:rsidRDefault="00000000">
            <w:r>
              <w:t>Cấp được phân quyền theo loại minh chứng</w:t>
            </w:r>
          </w:p>
        </w:tc>
      </w:tr>
      <w:tr w:rsidR="00C033FF" w14:paraId="4D043DEB" w14:textId="77777777">
        <w:tc>
          <w:tcPr>
            <w:tcW w:w="2412" w:type="dxa"/>
          </w:tcPr>
          <w:p w14:paraId="49BDB9D2" w14:textId="77777777" w:rsidR="00C033FF" w:rsidRDefault="00000000">
            <w:r>
              <w:t>Hoạt động có yếu tố ngoài trường/đối tác</w:t>
            </w:r>
          </w:p>
        </w:tc>
        <w:tc>
          <w:tcPr>
            <w:tcW w:w="2412" w:type="dxa"/>
          </w:tcPr>
          <w:p w14:paraId="0E8E83AF" w14:textId="77777777" w:rsidR="00C033FF" w:rsidRDefault="00000000">
            <w:r>
              <w:t>Có nếu có xác nhận</w:t>
            </w:r>
          </w:p>
        </w:tc>
        <w:tc>
          <w:tcPr>
            <w:tcW w:w="2412" w:type="dxa"/>
          </w:tcPr>
          <w:p w14:paraId="0C5E949D" w14:textId="77777777" w:rsidR="00C033FF" w:rsidRDefault="00000000">
            <w:r>
              <w:t xml:space="preserve">Cần xác nhận cấp khoa/Học viện nếu </w:t>
            </w:r>
            <w:r>
              <w:lastRenderedPageBreak/>
              <w:t>dùng cho xét danh hiệu</w:t>
            </w:r>
          </w:p>
        </w:tc>
        <w:tc>
          <w:tcPr>
            <w:tcW w:w="2412" w:type="dxa"/>
          </w:tcPr>
          <w:p w14:paraId="2377FBD1" w14:textId="77777777" w:rsidR="00C033FF" w:rsidRDefault="00000000">
            <w:r>
              <w:lastRenderedPageBreak/>
              <w:t>Đoàn khoa/Viện hoặc Ban Đoàn Học viện</w:t>
            </w:r>
          </w:p>
        </w:tc>
      </w:tr>
    </w:tbl>
    <w:p w14:paraId="36C834AB" w14:textId="77777777" w:rsidR="00C033FF" w:rsidRDefault="00000000">
      <w:pPr>
        <w:pStyle w:val="Heading1"/>
      </w:pPr>
      <w:r>
        <w:t>11. Lộ trình triển khai theo giai đoạn</w:t>
      </w:r>
    </w:p>
    <w:tbl>
      <w:tblPr>
        <w:tblStyle w:val="TableGrid"/>
        <w:tblW w:w="0" w:type="auto"/>
        <w:tblLook w:val="04A0" w:firstRow="1" w:lastRow="0" w:firstColumn="1" w:lastColumn="0" w:noHBand="0" w:noVBand="1"/>
      </w:tblPr>
      <w:tblGrid>
        <w:gridCol w:w="3216"/>
        <w:gridCol w:w="3216"/>
        <w:gridCol w:w="3216"/>
      </w:tblGrid>
      <w:tr w:rsidR="00C033FF" w14:paraId="70794D7A" w14:textId="77777777">
        <w:tc>
          <w:tcPr>
            <w:tcW w:w="3216" w:type="dxa"/>
          </w:tcPr>
          <w:p w14:paraId="399944DC" w14:textId="77777777" w:rsidR="00C033FF" w:rsidRDefault="00000000">
            <w:r>
              <w:rPr>
                <w:b/>
              </w:rPr>
              <w:t>Giai đoạn</w:t>
            </w:r>
          </w:p>
        </w:tc>
        <w:tc>
          <w:tcPr>
            <w:tcW w:w="3216" w:type="dxa"/>
          </w:tcPr>
          <w:p w14:paraId="47F3835D" w14:textId="77777777" w:rsidR="00C033FF" w:rsidRDefault="00000000">
            <w:r>
              <w:rPr>
                <w:b/>
              </w:rPr>
              <w:t>Phạm vi nên làm</w:t>
            </w:r>
          </w:p>
        </w:tc>
        <w:tc>
          <w:tcPr>
            <w:tcW w:w="3216" w:type="dxa"/>
          </w:tcPr>
          <w:p w14:paraId="64035FA6" w14:textId="77777777" w:rsidR="00C033FF" w:rsidRDefault="00000000">
            <w:r>
              <w:rPr>
                <w:b/>
              </w:rPr>
              <w:t>Lý do ưu tiên</w:t>
            </w:r>
          </w:p>
        </w:tc>
      </w:tr>
      <w:tr w:rsidR="00C033FF" w14:paraId="0F036338" w14:textId="77777777">
        <w:tc>
          <w:tcPr>
            <w:tcW w:w="3216" w:type="dxa"/>
          </w:tcPr>
          <w:p w14:paraId="789E29EB" w14:textId="77777777" w:rsidR="00C033FF" w:rsidRDefault="00000000">
            <w:r>
              <w:t>Giai đoạn 1 - Lõi vận hành</w:t>
            </w:r>
          </w:p>
        </w:tc>
        <w:tc>
          <w:tcPr>
            <w:tcW w:w="3216" w:type="dxa"/>
          </w:tcPr>
          <w:p w14:paraId="66BB0C16" w14:textId="77777777" w:rsidR="00C033FF" w:rsidRDefault="00000000">
            <w:r>
              <w:t>Hồ sơ cá nhân, nộp minh chứng, duyệt minh chứng, sự kiện cơ bản, theo dõi 6 nhóm kỹ năng và 5 tiêu chí 5 tốt</w:t>
            </w:r>
          </w:p>
        </w:tc>
        <w:tc>
          <w:tcPr>
            <w:tcW w:w="3216" w:type="dxa"/>
          </w:tcPr>
          <w:p w14:paraId="30CBA19A" w14:textId="77777777" w:rsidR="00C033FF" w:rsidRDefault="00000000">
            <w:r>
              <w:t>Tạo dữ liệu thật và chứng minh giá trị cốt lõi của sản phẩm</w:t>
            </w:r>
          </w:p>
        </w:tc>
      </w:tr>
      <w:tr w:rsidR="00C033FF" w14:paraId="3A406387" w14:textId="77777777">
        <w:tc>
          <w:tcPr>
            <w:tcW w:w="3216" w:type="dxa"/>
          </w:tcPr>
          <w:p w14:paraId="10021FC2" w14:textId="77777777" w:rsidR="00C033FF" w:rsidRDefault="00000000">
            <w:r>
              <w:t>Giai đoạn 2 - Quản lý và xét duyệt</w:t>
            </w:r>
          </w:p>
        </w:tc>
        <w:tc>
          <w:tcPr>
            <w:tcW w:w="3216" w:type="dxa"/>
          </w:tcPr>
          <w:p w14:paraId="3C8902BC" w14:textId="77777777" w:rsidR="00C033FF" w:rsidRDefault="00000000">
            <w:r>
              <w:t>Đợt xét danh hiệu, dashboard cán bộ, báo cáo Excel/PDF, phân quyền chi tiết, bàn giao cán bộ, khiếu nại/chỉnh sửa</w:t>
            </w:r>
          </w:p>
        </w:tc>
        <w:tc>
          <w:tcPr>
            <w:tcW w:w="3216" w:type="dxa"/>
          </w:tcPr>
          <w:p w14:paraId="6F3AB50B" w14:textId="77777777" w:rsidR="00C033FF" w:rsidRDefault="00000000">
            <w:r>
              <w:t>Cần dữ liệu từ giai đoạn 1 để xét, tổng hợp và vận hành theo cấp</w:t>
            </w:r>
          </w:p>
        </w:tc>
      </w:tr>
      <w:tr w:rsidR="00C033FF" w14:paraId="221D7BAA" w14:textId="77777777">
        <w:tc>
          <w:tcPr>
            <w:tcW w:w="3216" w:type="dxa"/>
          </w:tcPr>
          <w:p w14:paraId="533707AF" w14:textId="77777777" w:rsidR="00C033FF" w:rsidRDefault="00000000">
            <w:r>
              <w:t>Giai đoạn 3 - Tăng trải nghiệm</w:t>
            </w:r>
          </w:p>
        </w:tc>
        <w:tc>
          <w:tcPr>
            <w:tcW w:w="3216" w:type="dxa"/>
          </w:tcPr>
          <w:p w14:paraId="012EB605" w14:textId="77777777" w:rsidR="00C033FF" w:rsidRDefault="00000000">
            <w:r>
              <w:t>AI tư vấn, gamification, portfolio công khai, thông báo thông minh nâng cao</w:t>
            </w:r>
          </w:p>
        </w:tc>
        <w:tc>
          <w:tcPr>
            <w:tcW w:w="3216" w:type="dxa"/>
          </w:tcPr>
          <w:p w14:paraId="78099170" w14:textId="77777777" w:rsidR="00C033FF" w:rsidRDefault="00000000">
            <w:r>
              <w:t>Hữu ích cho trải nghiệm nhưng không phải điều kiện tối thiểu để vận hành</w:t>
            </w:r>
          </w:p>
        </w:tc>
      </w:tr>
      <w:tr w:rsidR="00C033FF" w14:paraId="5D99508D" w14:textId="77777777">
        <w:tc>
          <w:tcPr>
            <w:tcW w:w="3216" w:type="dxa"/>
          </w:tcPr>
          <w:p w14:paraId="601DDF14" w14:textId="77777777" w:rsidR="00C033FF" w:rsidRDefault="00000000">
            <w:r>
              <w:t>Giai đoạn 4 - Mở rộng và tích hợp rủi ro cao</w:t>
            </w:r>
          </w:p>
        </w:tc>
        <w:tc>
          <w:tcPr>
            <w:tcW w:w="3216" w:type="dxa"/>
          </w:tcPr>
          <w:p w14:paraId="7503F68D" w14:textId="77777777" w:rsidR="00C033FF" w:rsidRDefault="00000000">
            <w:r>
              <w:t>Đa trường, chữ ký số, SSO, tích hợp CT&amp;CTSV, API ngoài, xác minh QR chính thức</w:t>
            </w:r>
          </w:p>
        </w:tc>
        <w:tc>
          <w:tcPr>
            <w:tcW w:w="3216" w:type="dxa"/>
          </w:tcPr>
          <w:p w14:paraId="34167BD4" w14:textId="77777777" w:rsidR="00C033FF" w:rsidRDefault="00000000">
            <w:r>
              <w:t>Phụ thuộc chính sách, bảo mật, pháp lý và năng lực tích hợp của từng đơn vị</w:t>
            </w:r>
          </w:p>
        </w:tc>
      </w:tr>
    </w:tbl>
    <w:p w14:paraId="5DB41793" w14:textId="77777777" w:rsidR="00C033FF" w:rsidRDefault="00000000">
      <w:pPr>
        <w:pStyle w:val="Heading1"/>
      </w:pPr>
      <w:r>
        <w:t>12. Chỉ số thành công đề xuất</w:t>
      </w:r>
    </w:p>
    <w:p w14:paraId="60F940E3" w14:textId="77777777" w:rsidR="00C033FF" w:rsidRDefault="00000000">
      <w:pPr>
        <w:pStyle w:val="ListBullet"/>
      </w:pPr>
      <w:r>
        <w:t>Tỷ lệ sinh viên cập nhật hồ sơ cá nhân đầy đủ.</w:t>
      </w:r>
    </w:p>
    <w:p w14:paraId="553B202D" w14:textId="77777777" w:rsidR="00C033FF" w:rsidRDefault="00000000">
      <w:pPr>
        <w:pStyle w:val="ListBullet"/>
      </w:pPr>
      <w:r>
        <w:t>Số minh chứng được nộp và tỷ lệ được xử lý đúng hạn.</w:t>
      </w:r>
    </w:p>
    <w:p w14:paraId="584E44C6" w14:textId="77777777" w:rsidR="00C033FF" w:rsidRDefault="00000000">
      <w:pPr>
        <w:pStyle w:val="ListBullet"/>
      </w:pPr>
      <w:r>
        <w:t>Thời gian trung bình từ lúc nộp minh chứng đến khi có kết quả.</w:t>
      </w:r>
    </w:p>
    <w:p w14:paraId="4DB14562" w14:textId="77777777" w:rsidR="00C033FF" w:rsidRDefault="00000000">
      <w:pPr>
        <w:pStyle w:val="ListBullet"/>
      </w:pPr>
      <w:r>
        <w:t>Tỷ lệ hồ sơ bị yêu cầu bổ sung hoặc khiếu nại.</w:t>
      </w:r>
    </w:p>
    <w:p w14:paraId="24BF9832" w14:textId="77777777" w:rsidR="00C033FF" w:rsidRDefault="00000000">
      <w:pPr>
        <w:pStyle w:val="ListBullet"/>
      </w:pPr>
      <w:r>
        <w:t>Tỷ lệ dữ liệu xuất được Phòng CT&amp;CTSV hoặc Ban Đoàn sử dụng lại.</w:t>
      </w:r>
    </w:p>
    <w:p w14:paraId="653E769A" w14:textId="77777777" w:rsidR="00C033FF" w:rsidRDefault="00000000">
      <w:pPr>
        <w:pStyle w:val="ListBullet"/>
      </w:pPr>
      <w:r>
        <w:t>Tỷ lệ sinh viên biết mình còn thiếu tiêu chí nào trước kỳ xét.</w:t>
      </w:r>
    </w:p>
    <w:p w14:paraId="2858D3E1" w14:textId="77777777" w:rsidR="00C033FF" w:rsidRDefault="00000000">
      <w:pPr>
        <w:pStyle w:val="ListBullet"/>
      </w:pPr>
      <w:r>
        <w:t>Số sự kiện được tạo, số lượt check-in và số minh chứng được ghi nhận tự động.</w:t>
      </w:r>
    </w:p>
    <w:p w14:paraId="72C521B9" w14:textId="77777777" w:rsidR="00C033FF" w:rsidRDefault="00000000">
      <w:pPr>
        <w:pStyle w:val="Heading1"/>
      </w:pPr>
      <w:r>
        <w:t>13. Nguyên tắc thiết kế sản phẩm</w:t>
      </w:r>
    </w:p>
    <w:p w14:paraId="0FAB9EE3" w14:textId="77777777" w:rsidR="00C033FF" w:rsidRDefault="00000000">
      <w:pPr>
        <w:pStyle w:val="ListBullet"/>
      </w:pPr>
      <w:r>
        <w:t>Ưu tiên minh bạch: mọi quyết định duyệt/từ chối cần lý do và lịch sử xử lý.</w:t>
      </w:r>
    </w:p>
    <w:p w14:paraId="45FB1480" w14:textId="77777777" w:rsidR="00C033FF" w:rsidRDefault="00000000">
      <w:pPr>
        <w:pStyle w:val="ListBullet"/>
      </w:pPr>
      <w:r>
        <w:t>Ưu tiên khả dụng: sinh viên phải biết rõ cần làm gì tiếp theo sau mỗi trạng thái.</w:t>
      </w:r>
    </w:p>
    <w:p w14:paraId="4C4E4884" w14:textId="77777777" w:rsidR="00C033FF" w:rsidRDefault="00000000">
      <w:pPr>
        <w:pStyle w:val="ListBullet"/>
      </w:pPr>
      <w:r>
        <w:t>Ưu tiên kiểm soát: dữ liệu chính thức phải có quy trình khóa, mở khóa và chỉnh sửa rõ.</w:t>
      </w:r>
    </w:p>
    <w:p w14:paraId="7240DDDF" w14:textId="77777777" w:rsidR="00C033FF" w:rsidRDefault="00000000">
      <w:pPr>
        <w:pStyle w:val="ListBullet"/>
      </w:pPr>
      <w:r>
        <w:t>Ưu tiên triển khai từng bước: làm lõi vận hành trước khi mở rộng AI, đa trường và tích hợp pháp lý.</w:t>
      </w:r>
    </w:p>
    <w:p w14:paraId="3D8C9FC2" w14:textId="77777777" w:rsidR="00C033FF" w:rsidRDefault="00000000">
      <w:pPr>
        <w:pStyle w:val="ListBullet"/>
      </w:pPr>
      <w:r>
        <w:t>Ưu tiên không lạm quyền: mọi vai trò chỉ có quyền tương ứng với phạm vi quản lý.</w:t>
      </w:r>
    </w:p>
    <w:p w14:paraId="56D9B71B" w14:textId="77777777" w:rsidR="00C033FF" w:rsidRDefault="00000000">
      <w:pPr>
        <w:pStyle w:val="Heading1"/>
      </w:pPr>
      <w:r>
        <w:t>14. Căn cứ tham khảo khi thiết kế</w:t>
      </w:r>
    </w:p>
    <w:p w14:paraId="79527AA5" w14:textId="77777777" w:rsidR="00C033FF" w:rsidRDefault="00000000">
      <w:pPr>
        <w:pStyle w:val="ListBullet"/>
      </w:pPr>
      <w:r>
        <w:t>Trang PTIT về Đoàn Thanh niên Học viện thể hiện vai trò BCH Đoàn thanh niên trong lãnh đạo phong trào, tình nguyện và phát triển thế hệ trẻ.</w:t>
      </w:r>
    </w:p>
    <w:p w14:paraId="6C380519" w14:textId="77777777" w:rsidR="00C033FF" w:rsidRDefault="00000000">
      <w:pPr>
        <w:pStyle w:val="ListBullet"/>
      </w:pPr>
      <w:r>
        <w:lastRenderedPageBreak/>
        <w:t>Trang PTIT cũng thể hiện sự tồn tại của các sự kiện/hoạt động do Đoàn Thanh niên Học viện tổ chức và các liên kết sinh viên liên quan.</w:t>
      </w:r>
    </w:p>
    <w:p w14:paraId="3C288558" w14:textId="77777777" w:rsidR="00C033FF" w:rsidRDefault="00000000">
      <w:pPr>
        <w:pStyle w:val="ListBullet"/>
      </w:pPr>
      <w:r>
        <w:t>Thông tin từ Khoa Viễn thông 1 PTIT cho thấy mô hình Liên chi đoàn khoa là cầu nối giữa sinh viên và giảng viên khoa, có hoạt động ở cấp khoa/liên chi.</w:t>
      </w:r>
    </w:p>
    <w:p w14:paraId="79906525" w14:textId="77777777" w:rsidR="00C033FF" w:rsidRDefault="00000000">
      <w:pPr>
        <w:pStyle w:val="ListBullet"/>
      </w:pPr>
      <w:r>
        <w:t>Bài viết PTIT về Sinh viên 5 tốt xác định đây là phong trào phát hiện, tôn vinh sinh viên sống đẹp, học tập, sáng tạo, nghiên cứu khoa học, có sức khỏe, tình nguyện và hội nhập.</w:t>
      </w:r>
    </w:p>
    <w:p w14:paraId="33853706" w14:textId="77777777" w:rsidR="00C033FF" w:rsidRDefault="00000000">
      <w:pPr>
        <w:pStyle w:val="ListBullet"/>
      </w:pPr>
      <w:r>
        <w:t>Nguồn Trung ương Đoàn/Hội Sinh viên Việt Nam xác nhận khung Sinh viên 5 tốt gồm 5 tiêu chí: Đạo đức tốt, Học tập tốt, Thể lực tốt, Tình nguyện tốt, Hội nhập tốt.</w:t>
      </w:r>
    </w:p>
    <w:p w14:paraId="189CC151" w14:textId="77777777" w:rsidR="00C033FF" w:rsidRDefault="00000000">
      <w:pPr>
        <w:pStyle w:val="ListBullet"/>
      </w:pPr>
      <w:r>
        <w:t>Các ngưỡng chi tiết như điểm học tập, ngoại ngữ, ngày tình nguyện, chuẩn thể lực phải được nhập theo văn bản hướng dẫn hiện hành của năm học, không nên cố định trong mã nguồn.</w:t>
      </w:r>
    </w:p>
    <w:p w14:paraId="50B0F5A0" w14:textId="77777777" w:rsidR="00C033FF" w:rsidRDefault="00000000">
      <w:pPr>
        <w:pStyle w:val="Heading1"/>
      </w:pPr>
      <w:r>
        <w:t>15. Cấp quyền theo chức vụ và vòng đời vai trò cán bộ Đoàn</w:t>
      </w:r>
    </w:p>
    <w:p w14:paraId="2FCBD39E" w14:textId="77777777" w:rsidR="00C033FF" w:rsidRDefault="00000000">
      <w:r>
        <w:t>Nguyên tắc thiết kế: mỗi sinh viên/đoàn viên chỉ có một tài khoản gốc. Khi người đó được bầu, bổ nhiệm hoặc phân công giữ chức vụ trong Chi đoàn, Liên chi đoàn, Đoàn khoa/Viện hoặc Ban Đoàn Học viện, hệ thống không tạo tài khoản mới mà gán thêm vai trò cho tài khoản hiện có. Quyền của người dùng được xác định bởi vai trò đang còn hiệu lực, phạm vi được giao và thời hạn nhiệm kỳ.</w:t>
      </w:r>
    </w:p>
    <w:p w14:paraId="39821BBB" w14:textId="77777777" w:rsidR="00C033FF" w:rsidRDefault="00000000">
      <w:pPr>
        <w:pStyle w:val="Heading2"/>
      </w:pPr>
      <w:r>
        <w:t>15.1 Mô hình tài khoản và vai trò</w:t>
      </w:r>
    </w:p>
    <w:tbl>
      <w:tblPr>
        <w:tblStyle w:val="TableGrid"/>
        <w:tblW w:w="0" w:type="auto"/>
        <w:tblLook w:val="04A0" w:firstRow="1" w:lastRow="0" w:firstColumn="1" w:lastColumn="0" w:noHBand="0" w:noVBand="1"/>
      </w:tblPr>
      <w:tblGrid>
        <w:gridCol w:w="3216"/>
        <w:gridCol w:w="3216"/>
        <w:gridCol w:w="3216"/>
      </w:tblGrid>
      <w:tr w:rsidR="00C033FF" w14:paraId="2D26CD5C" w14:textId="77777777">
        <w:tc>
          <w:tcPr>
            <w:tcW w:w="3216" w:type="dxa"/>
          </w:tcPr>
          <w:p w14:paraId="4F6EABC6" w14:textId="77777777" w:rsidR="00C033FF" w:rsidRDefault="00000000">
            <w:r>
              <w:rPr>
                <w:b/>
              </w:rPr>
              <w:t>Thành phần</w:t>
            </w:r>
          </w:p>
        </w:tc>
        <w:tc>
          <w:tcPr>
            <w:tcW w:w="3216" w:type="dxa"/>
          </w:tcPr>
          <w:p w14:paraId="63C0B8C6" w14:textId="77777777" w:rsidR="00C033FF" w:rsidRDefault="00000000">
            <w:r>
              <w:rPr>
                <w:b/>
              </w:rPr>
              <w:t>Ý nghĩa</w:t>
            </w:r>
          </w:p>
        </w:tc>
        <w:tc>
          <w:tcPr>
            <w:tcW w:w="3216" w:type="dxa"/>
          </w:tcPr>
          <w:p w14:paraId="737D68B5" w14:textId="77777777" w:rsidR="00C033FF" w:rsidRDefault="00000000">
            <w:r>
              <w:rPr>
                <w:b/>
              </w:rPr>
              <w:t>Ví dụ</w:t>
            </w:r>
          </w:p>
        </w:tc>
      </w:tr>
      <w:tr w:rsidR="00C033FF" w14:paraId="648098CC" w14:textId="77777777">
        <w:tc>
          <w:tcPr>
            <w:tcW w:w="3216" w:type="dxa"/>
          </w:tcPr>
          <w:p w14:paraId="44A10196" w14:textId="77777777" w:rsidR="00C033FF" w:rsidRDefault="00000000">
            <w:r>
              <w:t>Tài khoản gốc</w:t>
            </w:r>
          </w:p>
        </w:tc>
        <w:tc>
          <w:tcPr>
            <w:tcW w:w="3216" w:type="dxa"/>
          </w:tcPr>
          <w:p w14:paraId="6FC6B60D" w14:textId="77777777" w:rsidR="00C033FF" w:rsidRDefault="00000000">
            <w:r>
              <w:t>Định danh duy nhất của sinh viên/cán bộ trong hệ thống</w:t>
            </w:r>
          </w:p>
        </w:tc>
        <w:tc>
          <w:tcPr>
            <w:tcW w:w="3216" w:type="dxa"/>
          </w:tcPr>
          <w:p w14:paraId="3542F367" w14:textId="77777777" w:rsidR="00C033FF" w:rsidRDefault="00000000">
            <w:r>
              <w:t>Mã sinh viên, email Học viện, số điện thoại</w:t>
            </w:r>
          </w:p>
        </w:tc>
      </w:tr>
      <w:tr w:rsidR="00C033FF" w14:paraId="34348AA6" w14:textId="77777777">
        <w:tc>
          <w:tcPr>
            <w:tcW w:w="3216" w:type="dxa"/>
          </w:tcPr>
          <w:p w14:paraId="3472B6E8" w14:textId="77777777" w:rsidR="00C033FF" w:rsidRDefault="00000000">
            <w:r>
              <w:t>Vai trò</w:t>
            </w:r>
          </w:p>
        </w:tc>
        <w:tc>
          <w:tcPr>
            <w:tcW w:w="3216" w:type="dxa"/>
          </w:tcPr>
          <w:p w14:paraId="2FDFB23B" w14:textId="77777777" w:rsidR="00C033FF" w:rsidRDefault="00000000">
            <w:r>
              <w:t>Nhóm quyền được gán theo chức năng hoặc chức vụ</w:t>
            </w:r>
          </w:p>
        </w:tc>
        <w:tc>
          <w:tcPr>
            <w:tcW w:w="3216" w:type="dxa"/>
          </w:tcPr>
          <w:p w14:paraId="33C55401" w14:textId="77777777" w:rsidR="00C033FF" w:rsidRDefault="00000000">
            <w:r>
              <w:t>Đoàn viên, Bí thư Chi đoàn, Bí thư / Phó Bí thư Liên chi đoàn</w:t>
            </w:r>
          </w:p>
        </w:tc>
      </w:tr>
      <w:tr w:rsidR="00C033FF" w14:paraId="1AED82E3" w14:textId="77777777">
        <w:tc>
          <w:tcPr>
            <w:tcW w:w="3216" w:type="dxa"/>
          </w:tcPr>
          <w:p w14:paraId="5EB7C570" w14:textId="77777777" w:rsidR="00C033FF" w:rsidRDefault="00000000">
            <w:r>
              <w:t>Chức danh hiển thị</w:t>
            </w:r>
          </w:p>
        </w:tc>
        <w:tc>
          <w:tcPr>
            <w:tcW w:w="3216" w:type="dxa"/>
          </w:tcPr>
          <w:p w14:paraId="4B1E504C" w14:textId="77777777" w:rsidR="00C033FF" w:rsidRDefault="00000000">
            <w:r>
              <w:t>Tên chức vụ thực tế để hiển thị và ghi log</w:t>
            </w:r>
          </w:p>
        </w:tc>
        <w:tc>
          <w:tcPr>
            <w:tcW w:w="3216" w:type="dxa"/>
          </w:tcPr>
          <w:p w14:paraId="64FB620D" w14:textId="77777777" w:rsidR="00C033FF" w:rsidRDefault="00000000">
            <w:r>
              <w:t>Bí thư Chi đoàn D22CQCN01-B</w:t>
            </w:r>
          </w:p>
        </w:tc>
      </w:tr>
      <w:tr w:rsidR="00C033FF" w14:paraId="03E6FBBF" w14:textId="77777777">
        <w:tc>
          <w:tcPr>
            <w:tcW w:w="3216" w:type="dxa"/>
          </w:tcPr>
          <w:p w14:paraId="24C3031A" w14:textId="77777777" w:rsidR="00C033FF" w:rsidRDefault="00000000">
            <w:r>
              <w:t>Phạm vi</w:t>
            </w:r>
          </w:p>
        </w:tc>
        <w:tc>
          <w:tcPr>
            <w:tcW w:w="3216" w:type="dxa"/>
          </w:tcPr>
          <w:p w14:paraId="685ABE9B" w14:textId="77777777" w:rsidR="00C033FF" w:rsidRDefault="00000000">
            <w:r>
              <w:t>Đơn vị tổ chức mà vai trò được phép quản lý</w:t>
            </w:r>
          </w:p>
        </w:tc>
        <w:tc>
          <w:tcPr>
            <w:tcW w:w="3216" w:type="dxa"/>
          </w:tcPr>
          <w:p w14:paraId="7C4F290E" w14:textId="77777777" w:rsidR="00C033FF" w:rsidRDefault="00000000">
            <w:r>
              <w:t>Chi đoàn D22CQCN01-B, Liên chi Khoa CNTT, toàn Học viện</w:t>
            </w:r>
          </w:p>
        </w:tc>
      </w:tr>
      <w:tr w:rsidR="00C033FF" w14:paraId="406964D8" w14:textId="77777777">
        <w:tc>
          <w:tcPr>
            <w:tcW w:w="3216" w:type="dxa"/>
          </w:tcPr>
          <w:p w14:paraId="4F547307" w14:textId="77777777" w:rsidR="00C033FF" w:rsidRDefault="00000000">
            <w:r>
              <w:t>Thời hạn</w:t>
            </w:r>
          </w:p>
        </w:tc>
        <w:tc>
          <w:tcPr>
            <w:tcW w:w="3216" w:type="dxa"/>
          </w:tcPr>
          <w:p w14:paraId="75CDA690" w14:textId="77777777" w:rsidR="00C033FF" w:rsidRDefault="00000000">
            <w:r>
              <w:t>Ngày bắt đầu và ngày kết thúc quyền</w:t>
            </w:r>
          </w:p>
        </w:tc>
        <w:tc>
          <w:tcPr>
            <w:tcW w:w="3216" w:type="dxa"/>
          </w:tcPr>
          <w:p w14:paraId="6D7BC60A" w14:textId="77777777" w:rsidR="00C033FF" w:rsidRDefault="00000000">
            <w:r>
              <w:t>01/06/2026 - 31/05/2027</w:t>
            </w:r>
          </w:p>
        </w:tc>
      </w:tr>
      <w:tr w:rsidR="00C033FF" w14:paraId="3F3F7055" w14:textId="77777777">
        <w:tc>
          <w:tcPr>
            <w:tcW w:w="3216" w:type="dxa"/>
          </w:tcPr>
          <w:p w14:paraId="264E8C03" w14:textId="77777777" w:rsidR="00C033FF" w:rsidRDefault="00000000">
            <w:r>
              <w:t>Căn cứ bổ nhiệm</w:t>
            </w:r>
          </w:p>
        </w:tc>
        <w:tc>
          <w:tcPr>
            <w:tcW w:w="3216" w:type="dxa"/>
          </w:tcPr>
          <w:p w14:paraId="2E5E04E4" w14:textId="77777777" w:rsidR="00C033FF" w:rsidRDefault="00000000">
            <w:r>
              <w:t>Minh chứng để cấp quyền</w:t>
            </w:r>
          </w:p>
        </w:tc>
        <w:tc>
          <w:tcPr>
            <w:tcW w:w="3216" w:type="dxa"/>
          </w:tcPr>
          <w:p w14:paraId="67EE6256" w14:textId="77777777" w:rsidR="00C033FF" w:rsidRDefault="00000000">
            <w:r>
              <w:t>Biên bản bầu cử, quyết định công nhận, phân công của Ban Đoàn</w:t>
            </w:r>
          </w:p>
        </w:tc>
      </w:tr>
    </w:tbl>
    <w:p w14:paraId="7FC546B7" w14:textId="77777777" w:rsidR="00C033FF" w:rsidRDefault="00000000">
      <w:pPr>
        <w:pStyle w:val="Heading2"/>
      </w:pPr>
      <w:r>
        <w:t>15.2 Bảng quyền theo chức vụ</w:t>
      </w:r>
    </w:p>
    <w:tbl>
      <w:tblPr>
        <w:tblStyle w:val="TableGrid"/>
        <w:tblW w:w="0" w:type="auto"/>
        <w:tblLook w:val="04A0" w:firstRow="1" w:lastRow="0" w:firstColumn="1" w:lastColumn="0" w:noHBand="0" w:noVBand="1"/>
      </w:tblPr>
      <w:tblGrid>
        <w:gridCol w:w="1655"/>
        <w:gridCol w:w="3042"/>
        <w:gridCol w:w="3416"/>
        <w:gridCol w:w="1751"/>
      </w:tblGrid>
      <w:tr w:rsidR="00C033FF" w14:paraId="56962DC1" w14:textId="77777777">
        <w:tc>
          <w:tcPr>
            <w:tcW w:w="2412" w:type="dxa"/>
          </w:tcPr>
          <w:p w14:paraId="4E36D284" w14:textId="77777777" w:rsidR="00C033FF" w:rsidRDefault="00000000">
            <w:r>
              <w:t>Vai trò</w:t>
            </w:r>
          </w:p>
        </w:tc>
        <w:tc>
          <w:tcPr>
            <w:tcW w:w="2412" w:type="dxa"/>
          </w:tcPr>
          <w:p w14:paraId="2836EB7F" w14:textId="77777777" w:rsidR="00C033FF" w:rsidRDefault="00000000">
            <w:r>
              <w:t>Mã role gợi ý</w:t>
            </w:r>
          </w:p>
        </w:tc>
        <w:tc>
          <w:tcPr>
            <w:tcW w:w="2412" w:type="dxa"/>
          </w:tcPr>
          <w:p w14:paraId="5DF51CEF" w14:textId="77777777" w:rsidR="00C033FF" w:rsidRDefault="00000000">
            <w:r>
              <w:t>Phạm vi mặc định</w:t>
            </w:r>
          </w:p>
        </w:tc>
        <w:tc>
          <w:tcPr>
            <w:tcW w:w="2412" w:type="dxa"/>
          </w:tcPr>
          <w:p w14:paraId="1F63E6B3" w14:textId="77777777" w:rsidR="00C033FF" w:rsidRDefault="00000000">
            <w:r>
              <w:t>Quyền chính</w:t>
            </w:r>
          </w:p>
        </w:tc>
      </w:tr>
      <w:tr w:rsidR="00C033FF" w14:paraId="3CA7BFE7" w14:textId="77777777">
        <w:tc>
          <w:tcPr>
            <w:tcW w:w="2412" w:type="dxa"/>
          </w:tcPr>
          <w:p w14:paraId="5A661EF3" w14:textId="77777777" w:rsidR="00C033FF" w:rsidRDefault="00000000">
            <w:r>
              <w:t>Đoàn viên</w:t>
            </w:r>
          </w:p>
        </w:tc>
        <w:tc>
          <w:tcPr>
            <w:tcW w:w="2412" w:type="dxa"/>
          </w:tcPr>
          <w:p w14:paraId="1ABE4851" w14:textId="77777777" w:rsidR="00C033FF" w:rsidRDefault="00000000">
            <w:r>
              <w:t>member</w:t>
            </w:r>
          </w:p>
        </w:tc>
        <w:tc>
          <w:tcPr>
            <w:tcW w:w="2412" w:type="dxa"/>
          </w:tcPr>
          <w:p w14:paraId="10E8FE75" w14:textId="77777777" w:rsidR="00C033FF" w:rsidRDefault="00000000">
            <w:r>
              <w:t>scope:ban_than</w:t>
            </w:r>
          </w:p>
        </w:tc>
        <w:tc>
          <w:tcPr>
            <w:tcW w:w="2412" w:type="dxa"/>
          </w:tcPr>
          <w:p w14:paraId="5576765D" w14:textId="77777777" w:rsidR="00C033FF" w:rsidRDefault="00000000">
            <w:r>
              <w:t>Xem hồ sơ cá nhân; cập nhật thông tin được phép; nộp minh chứng; đăng ký hoạt động; theo dõi trạng thái duyệt.</w:t>
            </w:r>
          </w:p>
        </w:tc>
      </w:tr>
      <w:tr w:rsidR="00C033FF" w14:paraId="53D851D1" w14:textId="77777777">
        <w:tc>
          <w:tcPr>
            <w:tcW w:w="2412" w:type="dxa"/>
          </w:tcPr>
          <w:p w14:paraId="0A79CCE6" w14:textId="77777777" w:rsidR="00C033FF" w:rsidRDefault="00000000">
            <w:r>
              <w:lastRenderedPageBreak/>
              <w:t>Bí thư / Phó Bí thư Chi đoàn</w:t>
            </w:r>
          </w:p>
        </w:tc>
        <w:tc>
          <w:tcPr>
            <w:tcW w:w="2412" w:type="dxa"/>
          </w:tcPr>
          <w:p w14:paraId="7DB64E12" w14:textId="77777777" w:rsidR="00C033FF" w:rsidRDefault="00000000">
            <w:r>
              <w:t>bi_thu_chi_doan, pho_bi_thu_chi_doan</w:t>
            </w:r>
          </w:p>
        </w:tc>
        <w:tc>
          <w:tcPr>
            <w:tcW w:w="2412" w:type="dxa"/>
          </w:tcPr>
          <w:p w14:paraId="55DE036C" w14:textId="77777777" w:rsidR="00C033FF" w:rsidRDefault="00000000">
            <w:r>
              <w:t>scope:chi_doan</w:t>
            </w:r>
          </w:p>
        </w:tc>
        <w:tc>
          <w:tcPr>
            <w:tcW w:w="2412" w:type="dxa"/>
          </w:tcPr>
          <w:p w14:paraId="41361BE1" w14:textId="77777777" w:rsidR="00C033FF" w:rsidRDefault="00000000">
            <w:r>
              <w:t>Quản lý đoàn viên thuộc chi đoàn; tạo sự kiện cấp chi đoàn; duyệt minh chứng bước đầu; xem báo cáo chi đoàn.</w:t>
            </w:r>
          </w:p>
        </w:tc>
      </w:tr>
      <w:tr w:rsidR="00C033FF" w14:paraId="65809FD2" w14:textId="77777777">
        <w:tc>
          <w:tcPr>
            <w:tcW w:w="2412" w:type="dxa"/>
          </w:tcPr>
          <w:p w14:paraId="2CC798EB" w14:textId="77777777" w:rsidR="00C033FF" w:rsidRDefault="00000000">
            <w:r>
              <w:t>Bí thư / Phó Bí thư Liên chi đoàn</w:t>
            </w:r>
          </w:p>
        </w:tc>
        <w:tc>
          <w:tcPr>
            <w:tcW w:w="2412" w:type="dxa"/>
          </w:tcPr>
          <w:p w14:paraId="0042289F" w14:textId="77777777" w:rsidR="00C033FF" w:rsidRDefault="00000000">
            <w:r>
              <w:t>bi_thu_lien_chi, pho_bi_thu_lien_chi</w:t>
            </w:r>
          </w:p>
        </w:tc>
        <w:tc>
          <w:tcPr>
            <w:tcW w:w="2412" w:type="dxa"/>
          </w:tcPr>
          <w:p w14:paraId="051D068D" w14:textId="77777777" w:rsidR="00C033FF" w:rsidRDefault="00000000">
            <w:r>
              <w:t>scope:lien_chi</w:t>
            </w:r>
          </w:p>
        </w:tc>
        <w:tc>
          <w:tcPr>
            <w:tcW w:w="2412" w:type="dxa"/>
          </w:tcPr>
          <w:p w14:paraId="4590F7D6" w14:textId="77777777" w:rsidR="00C033FF" w:rsidRDefault="00000000">
            <w:r>
              <w:t>Tổng hợp dữ liệu các chi đoàn trực thuộc; xử lý hồ sơ, minh chứng và hoạt động trong phạm vi liên chi đoàn.</w:t>
            </w:r>
          </w:p>
        </w:tc>
      </w:tr>
      <w:tr w:rsidR="00C033FF" w14:paraId="3F71450C" w14:textId="77777777">
        <w:tc>
          <w:tcPr>
            <w:tcW w:w="2412" w:type="dxa"/>
          </w:tcPr>
          <w:p w14:paraId="12803580" w14:textId="77777777" w:rsidR="00C033FF" w:rsidRDefault="00000000">
            <w:r>
              <w:t>Ủy viên BCH Liên chi đoàn</w:t>
            </w:r>
          </w:p>
        </w:tc>
        <w:tc>
          <w:tcPr>
            <w:tcW w:w="2412" w:type="dxa"/>
          </w:tcPr>
          <w:p w14:paraId="5B912CCA" w14:textId="77777777" w:rsidR="00C033FF" w:rsidRDefault="00000000">
            <w:r>
              <w:t>uy_vien_bch_lien_chi</w:t>
            </w:r>
          </w:p>
        </w:tc>
        <w:tc>
          <w:tcPr>
            <w:tcW w:w="2412" w:type="dxa"/>
          </w:tcPr>
          <w:p w14:paraId="6B70318C" w14:textId="77777777" w:rsidR="00C033FF" w:rsidRDefault="00000000">
            <w:r>
              <w:t>scope:lien_chi_theo_phan_cong</w:t>
            </w:r>
          </w:p>
        </w:tc>
        <w:tc>
          <w:tcPr>
            <w:tcW w:w="2412" w:type="dxa"/>
          </w:tcPr>
          <w:p w14:paraId="4A29C4D7" w14:textId="77777777" w:rsidR="00C033FF" w:rsidRDefault="00000000">
            <w:r>
              <w:t>Thực hiện các nghiệp vụ được Bí thư/Phó Bí thư Liên chi đoàn phân công; không mặc định có toàn quyền liên chi.</w:t>
            </w:r>
          </w:p>
        </w:tc>
      </w:tr>
      <w:tr w:rsidR="00C033FF" w14:paraId="4E8EB50E" w14:textId="77777777">
        <w:tc>
          <w:tcPr>
            <w:tcW w:w="2412" w:type="dxa"/>
          </w:tcPr>
          <w:p w14:paraId="7772A822" w14:textId="77777777" w:rsidR="00C033FF" w:rsidRDefault="00000000">
            <w:r>
              <w:t>Bí thư / Phó Bí thư Đoàn Học viện</w:t>
            </w:r>
          </w:p>
        </w:tc>
        <w:tc>
          <w:tcPr>
            <w:tcW w:w="2412" w:type="dxa"/>
          </w:tcPr>
          <w:p w14:paraId="04A92B33" w14:textId="77777777" w:rsidR="00C033FF" w:rsidRDefault="00000000">
            <w:r>
              <w:t>bi_thu_doan_hoc_vien, pho_bi_thu_doan_hoc_vien</w:t>
            </w:r>
          </w:p>
        </w:tc>
        <w:tc>
          <w:tcPr>
            <w:tcW w:w="2412" w:type="dxa"/>
          </w:tcPr>
          <w:p w14:paraId="68EAE6F7" w14:textId="77777777" w:rsidR="00C033FF" w:rsidRDefault="00000000">
            <w:r>
              <w:t>scope:hoc_vien</w:t>
            </w:r>
          </w:p>
        </w:tc>
        <w:tc>
          <w:tcPr>
            <w:tcW w:w="2412" w:type="dxa"/>
          </w:tcPr>
          <w:p w14:paraId="16AB8EB7" w14:textId="77777777" w:rsidR="00C033FF" w:rsidRDefault="00000000">
            <w:r>
              <w:t>Quản lý, phê duyệt và xác thực cấp Học viện; cấu hình tiêu chí; quản lý đợt xét; cấp hoặc thu hồi chức vụ Đoàn.</w:t>
            </w:r>
          </w:p>
        </w:tc>
      </w:tr>
      <w:tr w:rsidR="00C033FF" w14:paraId="61D531F1" w14:textId="77777777">
        <w:tc>
          <w:tcPr>
            <w:tcW w:w="2412" w:type="dxa"/>
          </w:tcPr>
          <w:p w14:paraId="53C4CB3A" w14:textId="77777777" w:rsidR="00C033FF" w:rsidRDefault="00000000">
            <w:r>
              <w:t>Ủy viên BCH Đoàn Học viện</w:t>
            </w:r>
          </w:p>
        </w:tc>
        <w:tc>
          <w:tcPr>
            <w:tcW w:w="2412" w:type="dxa"/>
          </w:tcPr>
          <w:p w14:paraId="3FB5548D" w14:textId="77777777" w:rsidR="00C033FF" w:rsidRDefault="00000000">
            <w:r>
              <w:t>uy_vien_bch_doan_hoc_vien</w:t>
            </w:r>
          </w:p>
        </w:tc>
        <w:tc>
          <w:tcPr>
            <w:tcW w:w="2412" w:type="dxa"/>
          </w:tcPr>
          <w:p w14:paraId="2A796EF4" w14:textId="77777777" w:rsidR="00C033FF" w:rsidRDefault="00000000">
            <w:r>
              <w:t>scope:hoc_vien_theo_phan_cong</w:t>
            </w:r>
          </w:p>
        </w:tc>
        <w:tc>
          <w:tcPr>
            <w:tcW w:w="2412" w:type="dxa"/>
          </w:tcPr>
          <w:p w14:paraId="0FA2564B" w14:textId="77777777" w:rsidR="00C033FF" w:rsidRDefault="00000000">
            <w:r>
              <w:t>Thực hiện nhiệm vụ cấp Học viện theo phân công; xem/xử lý dữ liệu trong phạm vi được giao, không mặc định có quyền cấu hình hệ thống.</w:t>
            </w:r>
          </w:p>
        </w:tc>
      </w:tr>
      <w:tr w:rsidR="00C033FF" w14:paraId="61F34F40" w14:textId="77777777">
        <w:tc>
          <w:tcPr>
            <w:tcW w:w="2412" w:type="dxa"/>
          </w:tcPr>
          <w:p w14:paraId="4AE9DB51" w14:textId="77777777" w:rsidR="00C033FF" w:rsidRDefault="00000000">
            <w:r>
              <w:t>Quản trị viên hệ thống</w:t>
            </w:r>
          </w:p>
        </w:tc>
        <w:tc>
          <w:tcPr>
            <w:tcW w:w="2412" w:type="dxa"/>
          </w:tcPr>
          <w:p w14:paraId="088F9A6E" w14:textId="77777777" w:rsidR="00C033FF" w:rsidRDefault="00000000">
            <w:r>
              <w:t>admin_he_thong</w:t>
            </w:r>
          </w:p>
        </w:tc>
        <w:tc>
          <w:tcPr>
            <w:tcW w:w="2412" w:type="dxa"/>
          </w:tcPr>
          <w:p w14:paraId="082425F0" w14:textId="77777777" w:rsidR="00C033FF" w:rsidRDefault="00000000">
            <w:r>
              <w:t>scope:he_thong</w:t>
            </w:r>
          </w:p>
        </w:tc>
        <w:tc>
          <w:tcPr>
            <w:tcW w:w="2412" w:type="dxa"/>
          </w:tcPr>
          <w:p w14:paraId="6DD00F99" w14:textId="77777777" w:rsidR="00C033FF" w:rsidRDefault="00000000">
            <w:r>
              <w:t xml:space="preserve">Quản trị kỹ thuật: tài khoản, phân </w:t>
            </w:r>
            <w:r>
              <w:lastRenderedPageBreak/>
              <w:t>quyền kỹ thuật, cấu hình hệ thống, nhật ký thao tác, tích hợp và sao lưu.</w:t>
            </w:r>
          </w:p>
        </w:tc>
      </w:tr>
    </w:tbl>
    <w:p w14:paraId="4E342F07" w14:textId="77777777" w:rsidR="00C033FF" w:rsidRDefault="00000000">
      <w:pPr>
        <w:pStyle w:val="Heading2"/>
      </w:pPr>
      <w:r>
        <w:lastRenderedPageBreak/>
        <w:t>15.3 Ai được gán vai trò nào</w:t>
      </w:r>
    </w:p>
    <w:tbl>
      <w:tblPr>
        <w:tblStyle w:val="TableGrid"/>
        <w:tblW w:w="0" w:type="auto"/>
        <w:tblLook w:val="04A0" w:firstRow="1" w:lastRow="0" w:firstColumn="1" w:lastColumn="0" w:noHBand="0" w:noVBand="1"/>
      </w:tblPr>
      <w:tblGrid>
        <w:gridCol w:w="2412"/>
        <w:gridCol w:w="2412"/>
        <w:gridCol w:w="2412"/>
        <w:gridCol w:w="2412"/>
      </w:tblGrid>
      <w:tr w:rsidR="00C033FF" w14:paraId="371C2A61" w14:textId="77777777">
        <w:tc>
          <w:tcPr>
            <w:tcW w:w="2412" w:type="dxa"/>
          </w:tcPr>
          <w:p w14:paraId="42FD0525" w14:textId="77777777" w:rsidR="00C033FF" w:rsidRDefault="00000000">
            <w:r>
              <w:t>Vai trò được gán</w:t>
            </w:r>
          </w:p>
        </w:tc>
        <w:tc>
          <w:tcPr>
            <w:tcW w:w="2412" w:type="dxa"/>
          </w:tcPr>
          <w:p w14:paraId="7FBB41F7" w14:textId="77777777" w:rsidR="00C033FF" w:rsidRDefault="00000000">
            <w:r>
              <w:t>Ai có quyền gán</w:t>
            </w:r>
          </w:p>
        </w:tc>
        <w:tc>
          <w:tcPr>
            <w:tcW w:w="2412" w:type="dxa"/>
          </w:tcPr>
          <w:p w14:paraId="4DDEA5A7" w14:textId="77777777" w:rsidR="00C033FF" w:rsidRDefault="00000000">
            <w:r>
              <w:t>Phạm vi gán</w:t>
            </w:r>
          </w:p>
        </w:tc>
        <w:tc>
          <w:tcPr>
            <w:tcW w:w="2412" w:type="dxa"/>
          </w:tcPr>
          <w:p w14:paraId="7185DA7F" w14:textId="77777777" w:rsidR="00C033FF" w:rsidRDefault="00000000">
            <w:r>
              <w:t>Điều kiện / ghi chú</w:t>
            </w:r>
          </w:p>
        </w:tc>
      </w:tr>
      <w:tr w:rsidR="00C033FF" w14:paraId="2BA6BF16" w14:textId="77777777">
        <w:tc>
          <w:tcPr>
            <w:tcW w:w="2412" w:type="dxa"/>
          </w:tcPr>
          <w:p w14:paraId="4E92A8F9" w14:textId="77777777" w:rsidR="00C033FF" w:rsidRDefault="00000000">
            <w:r>
              <w:t>Đoàn viên</w:t>
            </w:r>
          </w:p>
        </w:tc>
        <w:tc>
          <w:tcPr>
            <w:tcW w:w="2412" w:type="dxa"/>
          </w:tcPr>
          <w:p w14:paraId="6B693B36" w14:textId="77777777" w:rsidR="00C033FF" w:rsidRDefault="00000000">
            <w:r>
              <w:t>Tự động khi tài khoản đoàn viên được tạo và xác thực.</w:t>
            </w:r>
          </w:p>
        </w:tc>
        <w:tc>
          <w:tcPr>
            <w:tcW w:w="2412" w:type="dxa"/>
          </w:tcPr>
          <w:p w14:paraId="3F116FE4" w14:textId="77777777" w:rsidR="00C033FF" w:rsidRDefault="00000000">
            <w:r>
              <w:t>Gắn với mã sinh viên/mã đoàn viên và chi đoàn hiện tại.</w:t>
            </w:r>
          </w:p>
        </w:tc>
        <w:tc>
          <w:tcPr>
            <w:tcW w:w="2412" w:type="dxa"/>
          </w:tcPr>
          <w:p w14:paraId="1AFE5F9D" w14:textId="77777777" w:rsidR="00C033FF" w:rsidRDefault="00000000">
            <w:r>
              <w:t>Không cần quyết định bổ nhiệm.</w:t>
            </w:r>
          </w:p>
        </w:tc>
      </w:tr>
      <w:tr w:rsidR="00C033FF" w14:paraId="3C531851" w14:textId="77777777">
        <w:tc>
          <w:tcPr>
            <w:tcW w:w="2412" w:type="dxa"/>
          </w:tcPr>
          <w:p w14:paraId="36FD798C" w14:textId="77777777" w:rsidR="00C033FF" w:rsidRDefault="00000000">
            <w:r>
              <w:t>Bí thư / Phó Bí thư Chi đoàn</w:t>
            </w:r>
          </w:p>
        </w:tc>
        <w:tc>
          <w:tcPr>
            <w:tcW w:w="2412" w:type="dxa"/>
          </w:tcPr>
          <w:p w14:paraId="352CBF6F" w14:textId="77777777" w:rsidR="00C033FF" w:rsidRDefault="00000000">
            <w:r>
              <w:t>Bí thư/Phó Bí thư Liên chi đoàn hoặc Bí thư/Phó Bí thư Đoàn Học viện.</w:t>
            </w:r>
          </w:p>
        </w:tc>
        <w:tc>
          <w:tcPr>
            <w:tcW w:w="2412" w:type="dxa"/>
          </w:tcPr>
          <w:p w14:paraId="10B8DB6C" w14:textId="77777777" w:rsidR="00C033FF" w:rsidRDefault="00000000">
            <w:r>
              <w:t>Chỉ trong chi đoàn được giao.</w:t>
            </w:r>
          </w:p>
        </w:tc>
        <w:tc>
          <w:tcPr>
            <w:tcW w:w="2412" w:type="dxa"/>
          </w:tcPr>
          <w:p w14:paraId="1EC66666" w14:textId="77777777" w:rsidR="00C033FF" w:rsidRDefault="00000000">
            <w:r>
              <w:t>Theo nhiệm kỳ hoặc quyết định thay đổi nhân sự chi đoàn.</w:t>
            </w:r>
          </w:p>
        </w:tc>
      </w:tr>
      <w:tr w:rsidR="00C033FF" w14:paraId="6BE8ABB2" w14:textId="77777777">
        <w:tc>
          <w:tcPr>
            <w:tcW w:w="2412" w:type="dxa"/>
          </w:tcPr>
          <w:p w14:paraId="5AD8BD48" w14:textId="77777777" w:rsidR="00C033FF" w:rsidRDefault="00000000">
            <w:r>
              <w:t>Bí thư / Phó Bí thư Liên chi đoàn</w:t>
            </w:r>
          </w:p>
        </w:tc>
        <w:tc>
          <w:tcPr>
            <w:tcW w:w="2412" w:type="dxa"/>
          </w:tcPr>
          <w:p w14:paraId="47E25589" w14:textId="77777777" w:rsidR="00C033FF" w:rsidRDefault="00000000">
            <w:r>
              <w:t>Bí thư/Phó Bí thư Đoàn Học viện.</w:t>
            </w:r>
          </w:p>
        </w:tc>
        <w:tc>
          <w:tcPr>
            <w:tcW w:w="2412" w:type="dxa"/>
          </w:tcPr>
          <w:p w14:paraId="50F85591" w14:textId="77777777" w:rsidR="00C033FF" w:rsidRDefault="00000000">
            <w:r>
              <w:t>Trong liên chi đoàn được giao.</w:t>
            </w:r>
          </w:p>
        </w:tc>
        <w:tc>
          <w:tcPr>
            <w:tcW w:w="2412" w:type="dxa"/>
          </w:tcPr>
          <w:p w14:paraId="61F76B9F" w14:textId="77777777" w:rsidR="00C033FF" w:rsidRDefault="00000000">
            <w:r>
              <w:t>Theo nhiệm kỳ hoặc quyết định kiện toàn liên chi đoàn.</w:t>
            </w:r>
          </w:p>
        </w:tc>
      </w:tr>
      <w:tr w:rsidR="00C033FF" w14:paraId="16A5FDF4" w14:textId="77777777">
        <w:tc>
          <w:tcPr>
            <w:tcW w:w="2412" w:type="dxa"/>
          </w:tcPr>
          <w:p w14:paraId="580FABF2" w14:textId="77777777" w:rsidR="00C033FF" w:rsidRDefault="00000000">
            <w:r>
              <w:t>Ủy viên BCH Liên chi đoàn</w:t>
            </w:r>
          </w:p>
        </w:tc>
        <w:tc>
          <w:tcPr>
            <w:tcW w:w="2412" w:type="dxa"/>
          </w:tcPr>
          <w:p w14:paraId="6C444C7C" w14:textId="77777777" w:rsidR="00C033FF" w:rsidRDefault="00000000">
            <w:r>
              <w:t>Bí thư/Phó Bí thư Liên chi đoàn hoặc Bí thư/Phó Bí thư Đoàn Học viện.</w:t>
            </w:r>
          </w:p>
        </w:tc>
        <w:tc>
          <w:tcPr>
            <w:tcW w:w="2412" w:type="dxa"/>
          </w:tcPr>
          <w:p w14:paraId="13372EA1" w14:textId="77777777" w:rsidR="00C033FF" w:rsidRDefault="00000000">
            <w:r>
              <w:t>Theo liên chi đoàn và theo nhóm quyền được phân công.</w:t>
            </w:r>
          </w:p>
        </w:tc>
        <w:tc>
          <w:tcPr>
            <w:tcW w:w="2412" w:type="dxa"/>
          </w:tcPr>
          <w:p w14:paraId="47049A73" w14:textId="77777777" w:rsidR="00C033FF" w:rsidRDefault="00000000">
            <w:r>
              <w:t>Không tự có toàn quyền; quyền chi tiết lấy từ phân công bổ sung.</w:t>
            </w:r>
          </w:p>
        </w:tc>
      </w:tr>
      <w:tr w:rsidR="00C033FF" w14:paraId="1285535A" w14:textId="77777777">
        <w:tc>
          <w:tcPr>
            <w:tcW w:w="2412" w:type="dxa"/>
          </w:tcPr>
          <w:p w14:paraId="790C3AC0" w14:textId="77777777" w:rsidR="00C033FF" w:rsidRDefault="00000000">
            <w:r>
              <w:t>Bí thư / Phó Bí thư Đoàn Học viện</w:t>
            </w:r>
          </w:p>
        </w:tc>
        <w:tc>
          <w:tcPr>
            <w:tcW w:w="2412" w:type="dxa"/>
          </w:tcPr>
          <w:p w14:paraId="6536D208" w14:textId="77777777" w:rsidR="00C033FF" w:rsidRDefault="00000000">
            <w:r>
              <w:t>Quản trị viên hệ thống theo quyết định của tổ chức Đoàn.</w:t>
            </w:r>
          </w:p>
        </w:tc>
        <w:tc>
          <w:tcPr>
            <w:tcW w:w="2412" w:type="dxa"/>
          </w:tcPr>
          <w:p w14:paraId="03246789" w14:textId="77777777" w:rsidR="00C033FF" w:rsidRDefault="00000000">
            <w:r>
              <w:t>Toàn Học viện.</w:t>
            </w:r>
          </w:p>
        </w:tc>
        <w:tc>
          <w:tcPr>
            <w:tcW w:w="2412" w:type="dxa"/>
          </w:tcPr>
          <w:p w14:paraId="26A49217" w14:textId="77777777" w:rsidR="00C033FF" w:rsidRDefault="00000000">
            <w:r>
              <w:t>Phải có quyết định/hồ sơ bổ nhiệm để truy vết.</w:t>
            </w:r>
          </w:p>
        </w:tc>
      </w:tr>
      <w:tr w:rsidR="00C033FF" w14:paraId="69C9D121" w14:textId="77777777">
        <w:tc>
          <w:tcPr>
            <w:tcW w:w="2412" w:type="dxa"/>
          </w:tcPr>
          <w:p w14:paraId="1FDB69C1" w14:textId="77777777" w:rsidR="00C033FF" w:rsidRDefault="00000000">
            <w:r>
              <w:t>Ủy viên BCH Đoàn Học viện</w:t>
            </w:r>
          </w:p>
        </w:tc>
        <w:tc>
          <w:tcPr>
            <w:tcW w:w="2412" w:type="dxa"/>
          </w:tcPr>
          <w:p w14:paraId="3F74E495" w14:textId="77777777" w:rsidR="00C033FF" w:rsidRDefault="00000000">
            <w:r>
              <w:t>Bí thư/Phó Bí thư Đoàn Học viện hoặc Quản trị viên hệ thống theo quyết định.</w:t>
            </w:r>
          </w:p>
        </w:tc>
        <w:tc>
          <w:tcPr>
            <w:tcW w:w="2412" w:type="dxa"/>
          </w:tcPr>
          <w:p w14:paraId="02720F4F" w14:textId="77777777" w:rsidR="00C033FF" w:rsidRDefault="00000000">
            <w:r>
              <w:t>Toàn Học viện hoặc mảng công việc được giao.</w:t>
            </w:r>
          </w:p>
        </w:tc>
        <w:tc>
          <w:tcPr>
            <w:tcW w:w="2412" w:type="dxa"/>
          </w:tcPr>
          <w:p w14:paraId="6CC201BE" w14:textId="77777777" w:rsidR="00C033FF" w:rsidRDefault="00000000">
            <w:r>
              <w:t>Không mặc định có quyền cấu hình tiêu chí nếu không được phân công.</w:t>
            </w:r>
          </w:p>
        </w:tc>
      </w:tr>
      <w:tr w:rsidR="00C033FF" w14:paraId="13AE6159" w14:textId="77777777">
        <w:tc>
          <w:tcPr>
            <w:tcW w:w="2412" w:type="dxa"/>
          </w:tcPr>
          <w:p w14:paraId="7E68E089" w14:textId="77777777" w:rsidR="00C033FF" w:rsidRDefault="00000000">
            <w:r>
              <w:t>Quản trị viên hệ thống</w:t>
            </w:r>
          </w:p>
        </w:tc>
        <w:tc>
          <w:tcPr>
            <w:tcW w:w="2412" w:type="dxa"/>
          </w:tcPr>
          <w:p w14:paraId="187AEA26" w14:textId="77777777" w:rsidR="00C033FF" w:rsidRDefault="00000000">
            <w:r>
              <w:t>Chủ sở hữu hệ thống hoặc đơn vị vận hành được ủy quyền.</w:t>
            </w:r>
          </w:p>
        </w:tc>
        <w:tc>
          <w:tcPr>
            <w:tcW w:w="2412" w:type="dxa"/>
          </w:tcPr>
          <w:p w14:paraId="3E756961" w14:textId="77777777" w:rsidR="00C033FF" w:rsidRDefault="00000000">
            <w:r>
              <w:t>Toàn hệ thống.</w:t>
            </w:r>
          </w:p>
        </w:tc>
        <w:tc>
          <w:tcPr>
            <w:tcW w:w="2412" w:type="dxa"/>
          </w:tcPr>
          <w:p w14:paraId="39588335" w14:textId="77777777" w:rsidR="00C033FF" w:rsidRDefault="00000000">
            <w:r>
              <w:t>Chỉ dùng cho vận hành kỹ thuật, không thay thế vai trò nghiệp vụ Đoàn.</w:t>
            </w:r>
          </w:p>
        </w:tc>
      </w:tr>
    </w:tbl>
    <w:p w14:paraId="23D945B0" w14:textId="77777777" w:rsidR="00C033FF" w:rsidRDefault="00000000">
      <w:pPr>
        <w:pStyle w:val="Heading2"/>
      </w:pPr>
      <w:r>
        <w:t>15.4 Quy trình cấp quyền khi đoàn viên được bầu hoặc phân công</w:t>
      </w:r>
    </w:p>
    <w:p w14:paraId="615326CF" w14:textId="77777777" w:rsidR="00C033FF" w:rsidRDefault="00000000">
      <w:pPr>
        <w:pStyle w:val="Heading3"/>
      </w:pPr>
      <w:r>
        <w:t>15.4.1 Gán vai trò mới cho tài khoản hiện có</w:t>
      </w:r>
    </w:p>
    <w:tbl>
      <w:tblPr>
        <w:tblStyle w:val="TableGrid"/>
        <w:tblW w:w="0" w:type="auto"/>
        <w:tblLook w:val="04A0" w:firstRow="1" w:lastRow="0" w:firstColumn="1" w:lastColumn="0" w:noHBand="0" w:noVBand="1"/>
      </w:tblPr>
      <w:tblGrid>
        <w:gridCol w:w="2412"/>
        <w:gridCol w:w="2412"/>
        <w:gridCol w:w="2412"/>
        <w:gridCol w:w="2412"/>
      </w:tblGrid>
      <w:tr w:rsidR="00C033FF" w14:paraId="3CE6E025" w14:textId="77777777">
        <w:tc>
          <w:tcPr>
            <w:tcW w:w="2412" w:type="dxa"/>
          </w:tcPr>
          <w:p w14:paraId="4E04C40A" w14:textId="77777777" w:rsidR="00C033FF" w:rsidRDefault="00000000">
            <w:r>
              <w:rPr>
                <w:b/>
              </w:rPr>
              <w:t>Bước</w:t>
            </w:r>
          </w:p>
        </w:tc>
        <w:tc>
          <w:tcPr>
            <w:tcW w:w="2412" w:type="dxa"/>
          </w:tcPr>
          <w:p w14:paraId="27E1A29A" w14:textId="77777777" w:rsidR="00C033FF" w:rsidRDefault="00000000">
            <w:r>
              <w:rPr>
                <w:b/>
              </w:rPr>
              <w:t>Người thực hiện</w:t>
            </w:r>
          </w:p>
        </w:tc>
        <w:tc>
          <w:tcPr>
            <w:tcW w:w="2412" w:type="dxa"/>
          </w:tcPr>
          <w:p w14:paraId="1627C829" w14:textId="77777777" w:rsidR="00C033FF" w:rsidRDefault="00000000">
            <w:r>
              <w:rPr>
                <w:b/>
              </w:rPr>
              <w:t>Tương tác</w:t>
            </w:r>
          </w:p>
        </w:tc>
        <w:tc>
          <w:tcPr>
            <w:tcW w:w="2412" w:type="dxa"/>
          </w:tcPr>
          <w:p w14:paraId="0F369B0C" w14:textId="77777777" w:rsidR="00C033FF" w:rsidRDefault="00000000">
            <w:r>
              <w:rPr>
                <w:b/>
              </w:rPr>
              <w:t>Kết quả / trạng thái</w:t>
            </w:r>
          </w:p>
        </w:tc>
      </w:tr>
      <w:tr w:rsidR="00C033FF" w14:paraId="00D027BC" w14:textId="77777777">
        <w:tc>
          <w:tcPr>
            <w:tcW w:w="2412" w:type="dxa"/>
          </w:tcPr>
          <w:p w14:paraId="0031BB8B" w14:textId="77777777" w:rsidR="00C033FF" w:rsidRDefault="00000000">
            <w:r>
              <w:t>1</w:t>
            </w:r>
          </w:p>
        </w:tc>
        <w:tc>
          <w:tcPr>
            <w:tcW w:w="2412" w:type="dxa"/>
          </w:tcPr>
          <w:p w14:paraId="0EF47DA5" w14:textId="77777777" w:rsidR="00C033FF" w:rsidRDefault="00000000">
            <w:r>
              <w:t>Người có thẩm quyền</w:t>
            </w:r>
          </w:p>
        </w:tc>
        <w:tc>
          <w:tcPr>
            <w:tcW w:w="2412" w:type="dxa"/>
          </w:tcPr>
          <w:p w14:paraId="5484D49F" w14:textId="77777777" w:rsidR="00C033FF" w:rsidRDefault="00000000">
            <w:r>
              <w:t>Vào Quản lý tài khoản &amp; phân quyền</w:t>
            </w:r>
          </w:p>
        </w:tc>
        <w:tc>
          <w:tcPr>
            <w:tcW w:w="2412" w:type="dxa"/>
          </w:tcPr>
          <w:p w14:paraId="06DDAA05" w14:textId="77777777" w:rsidR="00C033FF" w:rsidRDefault="00000000">
            <w:r>
              <w:t>Mở màn hình tìm kiếm người dùng</w:t>
            </w:r>
          </w:p>
        </w:tc>
      </w:tr>
      <w:tr w:rsidR="00C033FF" w14:paraId="01025AA6" w14:textId="77777777">
        <w:tc>
          <w:tcPr>
            <w:tcW w:w="2412" w:type="dxa"/>
          </w:tcPr>
          <w:p w14:paraId="4C910753" w14:textId="77777777" w:rsidR="00C033FF" w:rsidRDefault="00000000">
            <w:r>
              <w:t>2</w:t>
            </w:r>
          </w:p>
        </w:tc>
        <w:tc>
          <w:tcPr>
            <w:tcW w:w="2412" w:type="dxa"/>
          </w:tcPr>
          <w:p w14:paraId="72D2E58D" w14:textId="77777777" w:rsidR="00C033FF" w:rsidRDefault="00000000">
            <w:r>
              <w:t>Người có thẩm quyền</w:t>
            </w:r>
          </w:p>
        </w:tc>
        <w:tc>
          <w:tcPr>
            <w:tcW w:w="2412" w:type="dxa"/>
          </w:tcPr>
          <w:p w14:paraId="1FBD34D5" w14:textId="77777777" w:rsidR="00C033FF" w:rsidRDefault="00000000">
            <w:r>
              <w:t>Tìm đoàn viên theo mã sinh viên, họ tên, lớp, chi đoàn hoặc email</w:t>
            </w:r>
          </w:p>
        </w:tc>
        <w:tc>
          <w:tcPr>
            <w:tcW w:w="2412" w:type="dxa"/>
          </w:tcPr>
          <w:p w14:paraId="38A0845B" w14:textId="77777777" w:rsidR="00C033FF" w:rsidRDefault="00000000">
            <w:r>
              <w:t>Xác định đúng tài khoản gốc</w:t>
            </w:r>
          </w:p>
        </w:tc>
      </w:tr>
      <w:tr w:rsidR="00C033FF" w14:paraId="234D0BFF" w14:textId="77777777">
        <w:tc>
          <w:tcPr>
            <w:tcW w:w="2412" w:type="dxa"/>
          </w:tcPr>
          <w:p w14:paraId="525C3FA3" w14:textId="77777777" w:rsidR="00C033FF" w:rsidRDefault="00000000">
            <w:r>
              <w:t>3</w:t>
            </w:r>
          </w:p>
        </w:tc>
        <w:tc>
          <w:tcPr>
            <w:tcW w:w="2412" w:type="dxa"/>
          </w:tcPr>
          <w:p w14:paraId="380225EF" w14:textId="77777777" w:rsidR="00C033FF" w:rsidRDefault="00000000">
            <w:r>
              <w:t>Người có thẩm quyền</w:t>
            </w:r>
          </w:p>
        </w:tc>
        <w:tc>
          <w:tcPr>
            <w:tcW w:w="2412" w:type="dxa"/>
          </w:tcPr>
          <w:p w14:paraId="45761F56" w14:textId="77777777" w:rsidR="00C033FF" w:rsidRDefault="00000000">
            <w:r>
              <w:t>Chọn Gán vai trò</w:t>
            </w:r>
          </w:p>
        </w:tc>
        <w:tc>
          <w:tcPr>
            <w:tcW w:w="2412" w:type="dxa"/>
          </w:tcPr>
          <w:p w14:paraId="5F9CF417" w14:textId="77777777" w:rsidR="00C033FF" w:rsidRDefault="00000000">
            <w:r>
              <w:t>Mở form cấp quyền</w:t>
            </w:r>
          </w:p>
        </w:tc>
      </w:tr>
      <w:tr w:rsidR="00C033FF" w14:paraId="6C2A0195" w14:textId="77777777">
        <w:tc>
          <w:tcPr>
            <w:tcW w:w="2412" w:type="dxa"/>
          </w:tcPr>
          <w:p w14:paraId="5DD1EFDB" w14:textId="77777777" w:rsidR="00C033FF" w:rsidRDefault="00000000">
            <w:r>
              <w:t>4</w:t>
            </w:r>
          </w:p>
        </w:tc>
        <w:tc>
          <w:tcPr>
            <w:tcW w:w="2412" w:type="dxa"/>
          </w:tcPr>
          <w:p w14:paraId="59EB8391" w14:textId="77777777" w:rsidR="00C033FF" w:rsidRDefault="00000000">
            <w:r>
              <w:t>Người có thẩm quyền</w:t>
            </w:r>
          </w:p>
        </w:tc>
        <w:tc>
          <w:tcPr>
            <w:tcW w:w="2412" w:type="dxa"/>
          </w:tcPr>
          <w:p w14:paraId="3B2337CE" w14:textId="77777777" w:rsidR="00C033FF" w:rsidRDefault="00000000">
            <w:r>
              <w:t xml:space="preserve">Chọn chức vụ, phạm vi, ngày bắt đầu, ngày kết thúc, căn cứ bổ </w:t>
            </w:r>
            <w:r>
              <w:lastRenderedPageBreak/>
              <w:t>nhiệm</w:t>
            </w:r>
          </w:p>
        </w:tc>
        <w:tc>
          <w:tcPr>
            <w:tcW w:w="2412" w:type="dxa"/>
          </w:tcPr>
          <w:p w14:paraId="5120A36A" w14:textId="77777777" w:rsidR="00C033FF" w:rsidRDefault="00000000">
            <w:r>
              <w:lastRenderedPageBreak/>
              <w:t>Vai trò có đủ thông tin kiểm soát</w:t>
            </w:r>
          </w:p>
        </w:tc>
      </w:tr>
      <w:tr w:rsidR="00C033FF" w14:paraId="0A4B42A0" w14:textId="77777777">
        <w:tc>
          <w:tcPr>
            <w:tcW w:w="2412" w:type="dxa"/>
          </w:tcPr>
          <w:p w14:paraId="228B966F" w14:textId="77777777" w:rsidR="00C033FF" w:rsidRDefault="00000000">
            <w:r>
              <w:t>5</w:t>
            </w:r>
          </w:p>
        </w:tc>
        <w:tc>
          <w:tcPr>
            <w:tcW w:w="2412" w:type="dxa"/>
          </w:tcPr>
          <w:p w14:paraId="6016E9FA" w14:textId="77777777" w:rsidR="00C033FF" w:rsidRDefault="00000000">
            <w:r>
              <w:t>Hệ thống</w:t>
            </w:r>
          </w:p>
        </w:tc>
        <w:tc>
          <w:tcPr>
            <w:tcW w:w="2412" w:type="dxa"/>
          </w:tcPr>
          <w:p w14:paraId="6A1B0ADD" w14:textId="77777777" w:rsidR="00C033FF" w:rsidRDefault="00000000">
            <w:r>
              <w:t>Kiểm tra người gán có đủ quyền, phạm vi hợp lệ, thời hạn hợp lệ và không tự cấp quyền trái phép</w:t>
            </w:r>
          </w:p>
        </w:tc>
        <w:tc>
          <w:tcPr>
            <w:tcW w:w="2412" w:type="dxa"/>
          </w:tcPr>
          <w:p w14:paraId="2A7CA178" w14:textId="77777777" w:rsidR="00C033FF" w:rsidRDefault="00000000">
            <w:r>
              <w:t>Hợp lệ hoặc báo lỗi</w:t>
            </w:r>
          </w:p>
        </w:tc>
      </w:tr>
      <w:tr w:rsidR="00C033FF" w14:paraId="3FC9A482" w14:textId="77777777">
        <w:tc>
          <w:tcPr>
            <w:tcW w:w="2412" w:type="dxa"/>
          </w:tcPr>
          <w:p w14:paraId="0447B94A" w14:textId="77777777" w:rsidR="00C033FF" w:rsidRDefault="00000000">
            <w:r>
              <w:t>6</w:t>
            </w:r>
          </w:p>
        </w:tc>
        <w:tc>
          <w:tcPr>
            <w:tcW w:w="2412" w:type="dxa"/>
          </w:tcPr>
          <w:p w14:paraId="4E9BF218" w14:textId="77777777" w:rsidR="00C033FF" w:rsidRDefault="00000000">
            <w:r>
              <w:t>Người có thẩm quyền</w:t>
            </w:r>
          </w:p>
        </w:tc>
        <w:tc>
          <w:tcPr>
            <w:tcW w:w="2412" w:type="dxa"/>
          </w:tcPr>
          <w:p w14:paraId="4FA374FC" w14:textId="77777777" w:rsidR="00C033FF" w:rsidRDefault="00000000">
            <w:r>
              <w:t>Xác nhận cấp quyền</w:t>
            </w:r>
          </w:p>
        </w:tc>
        <w:tc>
          <w:tcPr>
            <w:tcW w:w="2412" w:type="dxa"/>
          </w:tcPr>
          <w:p w14:paraId="4CCBC176" w14:textId="77777777" w:rsidR="00C033FF" w:rsidRDefault="00000000">
            <w:r>
              <w:t>Vai trò có hiệu lực</w:t>
            </w:r>
          </w:p>
        </w:tc>
      </w:tr>
      <w:tr w:rsidR="00C033FF" w14:paraId="105D1B25" w14:textId="77777777">
        <w:tc>
          <w:tcPr>
            <w:tcW w:w="2412" w:type="dxa"/>
          </w:tcPr>
          <w:p w14:paraId="35B8E47F" w14:textId="77777777" w:rsidR="00C033FF" w:rsidRDefault="00000000">
            <w:r>
              <w:t>7</w:t>
            </w:r>
          </w:p>
        </w:tc>
        <w:tc>
          <w:tcPr>
            <w:tcW w:w="2412" w:type="dxa"/>
          </w:tcPr>
          <w:p w14:paraId="1122AABD" w14:textId="77777777" w:rsidR="00C033FF" w:rsidRDefault="00000000">
            <w:r>
              <w:t>Hệ thống</w:t>
            </w:r>
          </w:p>
        </w:tc>
        <w:tc>
          <w:tcPr>
            <w:tcW w:w="2412" w:type="dxa"/>
          </w:tcPr>
          <w:p w14:paraId="79FCDCE3" w14:textId="77777777" w:rsidR="00C033FF" w:rsidRDefault="00000000">
            <w:r>
              <w:t>Ghi audit log và gửi thông báo cho người được cấp quyền</w:t>
            </w:r>
          </w:p>
        </w:tc>
        <w:tc>
          <w:tcPr>
            <w:tcW w:w="2412" w:type="dxa"/>
          </w:tcPr>
          <w:p w14:paraId="74B2F48F" w14:textId="77777777" w:rsidR="00C033FF" w:rsidRDefault="00000000">
            <w:r>
              <w:t>Người dùng thấy chức vụ/quyền mới khi đăng nhập</w:t>
            </w:r>
          </w:p>
        </w:tc>
      </w:tr>
    </w:tbl>
    <w:p w14:paraId="5EE72465" w14:textId="77777777" w:rsidR="00C033FF" w:rsidRDefault="00000000">
      <w:pPr>
        <w:pStyle w:val="Heading2"/>
      </w:pPr>
      <w:r>
        <w:t>15.5 Ví dụ áp dụng phân công bổ sung</w:t>
      </w:r>
    </w:p>
    <w:p w14:paraId="646C1B3E" w14:textId="77777777" w:rsidR="00C033FF" w:rsidRDefault="00000000">
      <w:r>
        <w:t>Phân công bổ sung không chỉ áp dụng cho sự kiện. Đây là cơ chế cấp thêm quyền theo nhiệm vụ cụ thể cho nhiều nghiệp vụ khác nhau của hệ thống, ví dụ: duyệt minh chứng, nhập danh sách, theo dõi đợt xét, xử lý báo cáo, xác nhận tham gia hoặc phụ trách một hồ sơ/chương trình đặc thù. Quyền thêm chỉ có hiệu lực trong phạm vi, thời hạn và đối tượng được giao.</w:t>
      </w:r>
    </w:p>
    <w:tbl>
      <w:tblPr>
        <w:tblStyle w:val="TableGrid"/>
        <w:tblW w:w="0" w:type="auto"/>
        <w:tblLook w:val="04A0" w:firstRow="1" w:lastRow="0" w:firstColumn="1" w:lastColumn="0" w:noHBand="0" w:noVBand="1"/>
      </w:tblPr>
      <w:tblGrid>
        <w:gridCol w:w="3216"/>
        <w:gridCol w:w="3216"/>
        <w:gridCol w:w="3216"/>
      </w:tblGrid>
      <w:tr w:rsidR="00C033FF" w14:paraId="600CD37E" w14:textId="77777777">
        <w:tc>
          <w:tcPr>
            <w:tcW w:w="3216" w:type="dxa"/>
          </w:tcPr>
          <w:p w14:paraId="225E1096" w14:textId="77777777" w:rsidR="00C033FF" w:rsidRDefault="00000000">
            <w:r>
              <w:rPr>
                <w:b/>
              </w:rPr>
              <w:t>Tình huống</w:t>
            </w:r>
          </w:p>
        </w:tc>
        <w:tc>
          <w:tcPr>
            <w:tcW w:w="3216" w:type="dxa"/>
          </w:tcPr>
          <w:p w14:paraId="0DAF1606" w14:textId="77777777" w:rsidR="00C033FF" w:rsidRDefault="00000000">
            <w:r>
              <w:rPr>
                <w:b/>
              </w:rPr>
              <w:t>Cách cấp quyền</w:t>
            </w:r>
          </w:p>
        </w:tc>
        <w:tc>
          <w:tcPr>
            <w:tcW w:w="3216" w:type="dxa"/>
          </w:tcPr>
          <w:p w14:paraId="10EC9B41" w14:textId="77777777" w:rsidR="00C033FF" w:rsidRDefault="00000000">
            <w:r>
              <w:rPr>
                <w:b/>
              </w:rPr>
              <w:t>Quyền sau khi cấp</w:t>
            </w:r>
          </w:p>
        </w:tc>
      </w:tr>
      <w:tr w:rsidR="00C033FF" w14:paraId="1720471F" w14:textId="77777777">
        <w:tc>
          <w:tcPr>
            <w:tcW w:w="3216" w:type="dxa"/>
          </w:tcPr>
          <w:p w14:paraId="671A8288" w14:textId="77777777" w:rsidR="00C033FF" w:rsidRDefault="00000000">
            <w:r>
              <w:t>Đoàn viên được giao phụ trách một sự kiện của chi đoàn</w:t>
            </w:r>
          </w:p>
        </w:tc>
        <w:tc>
          <w:tcPr>
            <w:tcW w:w="3216" w:type="dxa"/>
          </w:tcPr>
          <w:p w14:paraId="7F0E7B9C" w14:textId="77777777" w:rsidR="00C033FF" w:rsidRDefault="00000000">
            <w:r>
              <w:t>Giữ tài khoản đoàn viên hiện có; tạo phân công bổ sung; chọn quyền event.create, event.qr.view, event.participant.view; gắn phạm vi chi đoàn; nhập thời hạn và lý do</w:t>
            </w:r>
          </w:p>
        </w:tc>
        <w:tc>
          <w:tcPr>
            <w:tcW w:w="3216" w:type="dxa"/>
          </w:tcPr>
          <w:p w14:paraId="69A91890" w14:textId="77777777" w:rsidR="00C033FF" w:rsidRDefault="00000000">
            <w:r>
              <w:t>Được tạo, chỉnh sửa và công bố sự kiện trong phạm vi được giao; được sinh QR; được xem danh sách tham gia của chính sự kiện đó</w:t>
            </w:r>
          </w:p>
        </w:tc>
      </w:tr>
      <w:tr w:rsidR="00C033FF" w14:paraId="55BF4FE5" w14:textId="77777777">
        <w:tc>
          <w:tcPr>
            <w:tcW w:w="3216" w:type="dxa"/>
          </w:tcPr>
          <w:p w14:paraId="4C553EF0" w14:textId="77777777" w:rsidR="00C033FF" w:rsidRDefault="00000000">
            <w:r>
              <w:t>Đoàn viên được giao xử lý một nhóm minh chứng</w:t>
            </w:r>
          </w:p>
        </w:tc>
        <w:tc>
          <w:tcPr>
            <w:tcW w:w="3216" w:type="dxa"/>
          </w:tcPr>
          <w:p w14:paraId="7D5C4C62" w14:textId="77777777" w:rsidR="00C033FF" w:rsidRDefault="00000000">
            <w:r>
              <w:t>Tạo phân công bổ sung cho quyền evidence.review hoặc evidence.request_revision; gắn phạm vi chi đoàn, liên chi hoặc hồ sơ cụ thể; đặt thời hạn xử lý</w:t>
            </w:r>
          </w:p>
        </w:tc>
        <w:tc>
          <w:tcPr>
            <w:tcW w:w="3216" w:type="dxa"/>
          </w:tcPr>
          <w:p w14:paraId="58EB4B94" w14:textId="77777777" w:rsidR="00C033FF" w:rsidRDefault="00000000">
            <w:r>
              <w:t>Được xem, yêu cầu bổ sung hoặc đánh dấu xử lý các minh chứng thuộc phạm vi được giao; không được sửa ngoài phạm vi</w:t>
            </w:r>
          </w:p>
        </w:tc>
      </w:tr>
      <w:tr w:rsidR="00C033FF" w14:paraId="75ADA1FE" w14:textId="77777777">
        <w:tc>
          <w:tcPr>
            <w:tcW w:w="3216" w:type="dxa"/>
          </w:tcPr>
          <w:p w14:paraId="2768E9F2" w14:textId="77777777" w:rsidR="00C033FF" w:rsidRDefault="00000000">
            <w:r>
              <w:t>Cán bộ được giao hỗ trợ một đợt xét hoặc một chiến dịch xét danh hiệu</w:t>
            </w:r>
          </w:p>
        </w:tc>
        <w:tc>
          <w:tcPr>
            <w:tcW w:w="3216" w:type="dxa"/>
          </w:tcPr>
          <w:p w14:paraId="7EE3B603" w14:textId="77777777" w:rsidR="00C033FF" w:rsidRDefault="00000000">
            <w:r>
              <w:t>Tạo phân công bổ sung cho quyền dot-xet.view, dot-xet.review hoặc report.export; gắn phạm vi đợt xét cụ thể; nhập thời hạn và người giao việc</w:t>
            </w:r>
          </w:p>
        </w:tc>
        <w:tc>
          <w:tcPr>
            <w:tcW w:w="3216" w:type="dxa"/>
          </w:tcPr>
          <w:p w14:paraId="00CA8DC6" w14:textId="77777777" w:rsidR="00C033FF" w:rsidRDefault="00000000">
            <w:r>
              <w:t>Được theo dõi đợt xét đó, xem hồ sơ liên quan, hỗ trợ tổng hợp báo cáo và xử lý các phần việc trong đúng đợt được giao</w:t>
            </w:r>
          </w:p>
        </w:tc>
      </w:tr>
      <w:tr w:rsidR="00C033FF" w14:paraId="3326F600" w14:textId="77777777">
        <w:tc>
          <w:tcPr>
            <w:tcW w:w="3216" w:type="dxa"/>
          </w:tcPr>
          <w:p w14:paraId="212C8EE7" w14:textId="77777777" w:rsidR="00C033FF" w:rsidRDefault="00000000">
            <w:r>
              <w:t>Cán bộ được giao phụ trách một hồ sơ hoặc chương trình đặc thù</w:t>
            </w:r>
          </w:p>
        </w:tc>
        <w:tc>
          <w:tcPr>
            <w:tcW w:w="3216" w:type="dxa"/>
          </w:tcPr>
          <w:p w14:paraId="4572FC13" w14:textId="77777777" w:rsidR="00C033FF" w:rsidRDefault="00000000">
            <w:r>
              <w:t>Tạo phân công bổ sung cho quyền official-profile.review, program.review hoặc student.list.manual_add; gắn đúng tài nguyên hoặc chương trình; có log và người duyệt</w:t>
            </w:r>
          </w:p>
        </w:tc>
        <w:tc>
          <w:tcPr>
            <w:tcW w:w="3216" w:type="dxa"/>
          </w:tcPr>
          <w:p w14:paraId="673D3BAB" w14:textId="77777777" w:rsidR="00C033FF" w:rsidRDefault="00000000">
            <w:r>
              <w:t>Được xử lý đúng hồ sơ hoặc chương trình được giao; không được đụng sang hồ sơ, chương trình hoặc đơn vị khác</w:t>
            </w:r>
          </w:p>
        </w:tc>
      </w:tr>
    </w:tbl>
    <w:p w14:paraId="78B82088" w14:textId="77777777" w:rsidR="00C033FF" w:rsidRDefault="00000000">
      <w:pPr>
        <w:pStyle w:val="Heading2"/>
      </w:pPr>
      <w:r>
        <w:t>15.6 Nguyên tắc kế thừa và giới hạn quyền</w:t>
      </w:r>
    </w:p>
    <w:p w14:paraId="4AC50CFF" w14:textId="77777777" w:rsidR="00C033FF" w:rsidRDefault="00000000">
      <w:pPr>
        <w:pStyle w:val="ListBullet"/>
      </w:pPr>
      <w:r>
        <w:t>Một người có thể có nhiều vai trò cùng lúc, nhưng mỗi vai trò phải có phạm vi và thời hạn riêng.</w:t>
      </w:r>
    </w:p>
    <w:p w14:paraId="04907BC4" w14:textId="77777777" w:rsidR="00C033FF" w:rsidRDefault="00000000">
      <w:pPr>
        <w:pStyle w:val="ListBullet"/>
      </w:pPr>
      <w:r>
        <w:lastRenderedPageBreak/>
        <w:t>Quyền cuối cùng bằng tổng quyền của các vai trò còn hiệu lực, nhưng luôn bị giới hạn bởi phạm vi được giao.</w:t>
      </w:r>
    </w:p>
    <w:p w14:paraId="35E8BB9C" w14:textId="77777777" w:rsidR="00C033FF" w:rsidRDefault="00000000">
      <w:pPr>
        <w:pStyle w:val="ListBullet"/>
      </w:pPr>
      <w:r>
        <w:t>Vai trò cao hơn không tự động được sửa dữ liệu cấp dưới nếu dữ liệu đã khóa hoặc thuộc quy trình cần xác thực riêng.</w:t>
      </w:r>
    </w:p>
    <w:p w14:paraId="3C722C5C" w14:textId="77777777" w:rsidR="00C033FF" w:rsidRDefault="00000000">
      <w:pPr>
        <w:pStyle w:val="ListBullet"/>
      </w:pPr>
      <w:r>
        <w:t>Cán bộ cấp dưới không được cấp vai trò cao hơn cấp của mình.</w:t>
      </w:r>
    </w:p>
    <w:p w14:paraId="031C935A" w14:textId="77777777" w:rsidR="00C033FF" w:rsidRDefault="00000000">
      <w:pPr>
        <w:pStyle w:val="ListBullet"/>
      </w:pPr>
      <w:r>
        <w:t>Không cho phép người dùng tự cấp quyền hoặc tự gia hạn vai trò của chính mình.</w:t>
      </w:r>
    </w:p>
    <w:p w14:paraId="7A4D9392" w14:textId="77777777" w:rsidR="00C033FF" w:rsidRDefault="00000000">
      <w:pPr>
        <w:pStyle w:val="ListBullet"/>
      </w:pPr>
      <w:r>
        <w:t>Vai trò nhạy cảm như Ban Đoàn Học viện, Quản trị viên hệ thống, quyền mở khóa dữ liệu phải yêu cầu xác thực 2 lớp.</w:t>
      </w:r>
    </w:p>
    <w:p w14:paraId="0D234ADF" w14:textId="77777777" w:rsidR="00C033FF" w:rsidRDefault="00000000">
      <w:pPr>
        <w:pStyle w:val="ListBullet"/>
      </w:pPr>
      <w:r>
        <w:t>Khi vai trò hết hạn, hệ thống tự thu hồi quyền thao tác mới nhưng giữ nguyên lịch sử hành động cũ để đối chiếu.</w:t>
      </w:r>
    </w:p>
    <w:p w14:paraId="1DFBF6C0" w14:textId="77777777" w:rsidR="00C033FF" w:rsidRDefault="00000000">
      <w:pPr>
        <w:pStyle w:val="Heading2"/>
      </w:pPr>
      <w:r>
        <w:t>15.7 Thu hồi quyền và bàn giao</w:t>
      </w:r>
    </w:p>
    <w:p w14:paraId="6635DDE4" w14:textId="77777777" w:rsidR="00C033FF" w:rsidRDefault="00000000">
      <w:pPr>
        <w:pStyle w:val="Heading3"/>
      </w:pPr>
      <w:r>
        <w:t>15.7.1 Thu hồi vai trò cán bộ</w:t>
      </w:r>
    </w:p>
    <w:tbl>
      <w:tblPr>
        <w:tblStyle w:val="TableGrid"/>
        <w:tblW w:w="0" w:type="auto"/>
        <w:tblLook w:val="04A0" w:firstRow="1" w:lastRow="0" w:firstColumn="1" w:lastColumn="0" w:noHBand="0" w:noVBand="1"/>
      </w:tblPr>
      <w:tblGrid>
        <w:gridCol w:w="2412"/>
        <w:gridCol w:w="2412"/>
        <w:gridCol w:w="2412"/>
        <w:gridCol w:w="2412"/>
      </w:tblGrid>
      <w:tr w:rsidR="00C033FF" w14:paraId="363C1060" w14:textId="77777777">
        <w:tc>
          <w:tcPr>
            <w:tcW w:w="2412" w:type="dxa"/>
          </w:tcPr>
          <w:p w14:paraId="3B8E723C" w14:textId="77777777" w:rsidR="00C033FF" w:rsidRDefault="00000000">
            <w:r>
              <w:rPr>
                <w:b/>
              </w:rPr>
              <w:t>Bước</w:t>
            </w:r>
          </w:p>
        </w:tc>
        <w:tc>
          <w:tcPr>
            <w:tcW w:w="2412" w:type="dxa"/>
          </w:tcPr>
          <w:p w14:paraId="62C12BAE" w14:textId="77777777" w:rsidR="00C033FF" w:rsidRDefault="00000000">
            <w:r>
              <w:rPr>
                <w:b/>
              </w:rPr>
              <w:t>Người thực hiện</w:t>
            </w:r>
          </w:p>
        </w:tc>
        <w:tc>
          <w:tcPr>
            <w:tcW w:w="2412" w:type="dxa"/>
          </w:tcPr>
          <w:p w14:paraId="27B5A1C8" w14:textId="77777777" w:rsidR="00C033FF" w:rsidRDefault="00000000">
            <w:r>
              <w:rPr>
                <w:b/>
              </w:rPr>
              <w:t>Tương tác</w:t>
            </w:r>
          </w:p>
        </w:tc>
        <w:tc>
          <w:tcPr>
            <w:tcW w:w="2412" w:type="dxa"/>
          </w:tcPr>
          <w:p w14:paraId="7E0C3AE3" w14:textId="77777777" w:rsidR="00C033FF" w:rsidRDefault="00000000">
            <w:r>
              <w:rPr>
                <w:b/>
              </w:rPr>
              <w:t>Kết quả / trạng thái</w:t>
            </w:r>
          </w:p>
        </w:tc>
      </w:tr>
      <w:tr w:rsidR="00C033FF" w14:paraId="4BEF688A" w14:textId="77777777">
        <w:tc>
          <w:tcPr>
            <w:tcW w:w="2412" w:type="dxa"/>
          </w:tcPr>
          <w:p w14:paraId="394CFABB" w14:textId="77777777" w:rsidR="00C033FF" w:rsidRDefault="00000000">
            <w:r>
              <w:t>1</w:t>
            </w:r>
          </w:p>
        </w:tc>
        <w:tc>
          <w:tcPr>
            <w:tcW w:w="2412" w:type="dxa"/>
          </w:tcPr>
          <w:p w14:paraId="593BB930" w14:textId="77777777" w:rsidR="00C033FF" w:rsidRDefault="00000000">
            <w:r>
              <w:t>Hệ thống hoặc người có thẩm quyền</w:t>
            </w:r>
          </w:p>
        </w:tc>
        <w:tc>
          <w:tcPr>
            <w:tcW w:w="2412" w:type="dxa"/>
          </w:tcPr>
          <w:p w14:paraId="633C5DCC" w14:textId="77777777" w:rsidR="00C033FF" w:rsidRDefault="00000000">
            <w:r>
              <w:t>Phát hiện vai trò hết hạn, thôi chức, chuyển đơn vị, tốt nghiệp hoặc bị thu hồi</w:t>
            </w:r>
          </w:p>
        </w:tc>
        <w:tc>
          <w:tcPr>
            <w:tcW w:w="2412" w:type="dxa"/>
          </w:tcPr>
          <w:p w14:paraId="1DE74283" w14:textId="77777777" w:rsidR="00C033FF" w:rsidRDefault="00000000">
            <w:r>
              <w:t>Tạo yêu cầu thu hồi</w:t>
            </w:r>
          </w:p>
        </w:tc>
      </w:tr>
      <w:tr w:rsidR="00C033FF" w14:paraId="1E577FEF" w14:textId="77777777">
        <w:tc>
          <w:tcPr>
            <w:tcW w:w="2412" w:type="dxa"/>
          </w:tcPr>
          <w:p w14:paraId="3A8A64E1" w14:textId="77777777" w:rsidR="00C033FF" w:rsidRDefault="00000000">
            <w:r>
              <w:t>2</w:t>
            </w:r>
          </w:p>
        </w:tc>
        <w:tc>
          <w:tcPr>
            <w:tcW w:w="2412" w:type="dxa"/>
          </w:tcPr>
          <w:p w14:paraId="6A4CD10B" w14:textId="77777777" w:rsidR="00C033FF" w:rsidRDefault="00000000">
            <w:r>
              <w:t>Hệ thống</w:t>
            </w:r>
          </w:p>
        </w:tc>
        <w:tc>
          <w:tcPr>
            <w:tcW w:w="2412" w:type="dxa"/>
          </w:tcPr>
          <w:p w14:paraId="1FFC93E0" w14:textId="77777777" w:rsidR="00C033FF" w:rsidRDefault="00000000">
            <w:r>
              <w:t>Kiểm tra sự kiện, minh chứng, hồ sơ, đợt xét đang chờ người đó xử lý</w:t>
            </w:r>
          </w:p>
        </w:tc>
        <w:tc>
          <w:tcPr>
            <w:tcW w:w="2412" w:type="dxa"/>
          </w:tcPr>
          <w:p w14:paraId="37C1BC09" w14:textId="77777777" w:rsidR="00C033FF" w:rsidRDefault="00000000">
            <w:r>
              <w:t>Danh sách công việc cần bàn giao</w:t>
            </w:r>
          </w:p>
        </w:tc>
      </w:tr>
      <w:tr w:rsidR="00C033FF" w14:paraId="532211E6" w14:textId="77777777">
        <w:tc>
          <w:tcPr>
            <w:tcW w:w="2412" w:type="dxa"/>
          </w:tcPr>
          <w:p w14:paraId="1DD3C56C" w14:textId="77777777" w:rsidR="00C033FF" w:rsidRDefault="00000000">
            <w:r>
              <w:t>3</w:t>
            </w:r>
          </w:p>
        </w:tc>
        <w:tc>
          <w:tcPr>
            <w:tcW w:w="2412" w:type="dxa"/>
          </w:tcPr>
          <w:p w14:paraId="604992A7" w14:textId="77777777" w:rsidR="00C033FF" w:rsidRDefault="00000000">
            <w:r>
              <w:t>Người có thẩm quyền</w:t>
            </w:r>
          </w:p>
        </w:tc>
        <w:tc>
          <w:tcPr>
            <w:tcW w:w="2412" w:type="dxa"/>
          </w:tcPr>
          <w:p w14:paraId="018C0962" w14:textId="77777777" w:rsidR="00C033FF" w:rsidRDefault="00000000">
            <w:r>
              <w:t>Chọn người nhận bàn giao hoặc chuyển lên cấp cao hơn</w:t>
            </w:r>
          </w:p>
        </w:tc>
        <w:tc>
          <w:tcPr>
            <w:tcW w:w="2412" w:type="dxa"/>
          </w:tcPr>
          <w:p w14:paraId="7450999D" w14:textId="77777777" w:rsidR="00C033FF" w:rsidRDefault="00000000">
            <w:r>
              <w:t>Công việc không bị treo</w:t>
            </w:r>
          </w:p>
        </w:tc>
      </w:tr>
      <w:tr w:rsidR="00C033FF" w14:paraId="0B653A96" w14:textId="77777777">
        <w:tc>
          <w:tcPr>
            <w:tcW w:w="2412" w:type="dxa"/>
          </w:tcPr>
          <w:p w14:paraId="5D157F4B" w14:textId="77777777" w:rsidR="00C033FF" w:rsidRDefault="00000000">
            <w:r>
              <w:t>4</w:t>
            </w:r>
          </w:p>
        </w:tc>
        <w:tc>
          <w:tcPr>
            <w:tcW w:w="2412" w:type="dxa"/>
          </w:tcPr>
          <w:p w14:paraId="1CC138D0" w14:textId="77777777" w:rsidR="00C033FF" w:rsidRDefault="00000000">
            <w:r>
              <w:t>Người có thẩm quyền</w:t>
            </w:r>
          </w:p>
        </w:tc>
        <w:tc>
          <w:tcPr>
            <w:tcW w:w="2412" w:type="dxa"/>
          </w:tcPr>
          <w:p w14:paraId="3BAD51DD" w14:textId="77777777" w:rsidR="00C033FF" w:rsidRDefault="00000000">
            <w:r>
              <w:t>Xác nhận thu hồi, nhập lý do</w:t>
            </w:r>
          </w:p>
        </w:tc>
        <w:tc>
          <w:tcPr>
            <w:tcW w:w="2412" w:type="dxa"/>
          </w:tcPr>
          <w:p w14:paraId="032A5E03" w14:textId="77777777" w:rsidR="00C033FF" w:rsidRDefault="00000000">
            <w:r>
              <w:t>Vai trò bị vô hiệu hóa</w:t>
            </w:r>
          </w:p>
        </w:tc>
      </w:tr>
      <w:tr w:rsidR="00C033FF" w14:paraId="44CDD636" w14:textId="77777777">
        <w:tc>
          <w:tcPr>
            <w:tcW w:w="2412" w:type="dxa"/>
          </w:tcPr>
          <w:p w14:paraId="45854763" w14:textId="77777777" w:rsidR="00C033FF" w:rsidRDefault="00000000">
            <w:r>
              <w:t>5</w:t>
            </w:r>
          </w:p>
        </w:tc>
        <w:tc>
          <w:tcPr>
            <w:tcW w:w="2412" w:type="dxa"/>
          </w:tcPr>
          <w:p w14:paraId="251088F5" w14:textId="77777777" w:rsidR="00C033FF" w:rsidRDefault="00000000">
            <w:r>
              <w:t>Hệ thống</w:t>
            </w:r>
          </w:p>
        </w:tc>
        <w:tc>
          <w:tcPr>
            <w:tcW w:w="2412" w:type="dxa"/>
          </w:tcPr>
          <w:p w14:paraId="0662EE0F" w14:textId="77777777" w:rsidR="00C033FF" w:rsidRDefault="00000000">
            <w:r>
              <w:t>Ghi log, gửi thông báo, giữ lịch sử phê duyệt cũ</w:t>
            </w:r>
          </w:p>
        </w:tc>
        <w:tc>
          <w:tcPr>
            <w:tcW w:w="2412" w:type="dxa"/>
          </w:tcPr>
          <w:p w14:paraId="1C535AC4" w14:textId="77777777" w:rsidR="00C033FF" w:rsidRDefault="00000000">
            <w:r>
              <w:t>Hoàn tất thu hồi</w:t>
            </w:r>
          </w:p>
        </w:tc>
      </w:tr>
    </w:tbl>
    <w:p w14:paraId="279FBA9F" w14:textId="77777777" w:rsidR="00C033FF" w:rsidRDefault="00000000">
      <w:pPr>
        <w:pStyle w:val="Heading2"/>
      </w:pPr>
      <w:r>
        <w:t>15.8 Kiểm soát an toàn khi phân quyền</w:t>
      </w:r>
    </w:p>
    <w:p w14:paraId="35C739E8" w14:textId="77777777" w:rsidR="00C033FF" w:rsidRDefault="00000000">
      <w:pPr>
        <w:pStyle w:val="ListBullet"/>
      </w:pPr>
      <w:r>
        <w:t>Mọi thao tác cấp quyền, sửa quyền, gia hạn, thu hồi và bàn giao đều phải ghi log gồm người thực hiện, thời điểm, vai trò, phạm vi, lý do và dữ liệu trước/sau.</w:t>
      </w:r>
    </w:p>
    <w:p w14:paraId="37055272" w14:textId="77777777" w:rsidR="00C033FF" w:rsidRDefault="00000000">
      <w:pPr>
        <w:pStyle w:val="ListBullet"/>
      </w:pPr>
      <w:r>
        <w:t>Mọi vai trò cán bộ phải có thời hạn; nếu cần vô thời hạn thì phải có lý do và chỉ áp dụng cho tài khoản kỹ thuật đặc biệt.</w:t>
      </w:r>
    </w:p>
    <w:p w14:paraId="6238BF19" w14:textId="77777777" w:rsidR="00C033FF" w:rsidRDefault="00000000">
      <w:pPr>
        <w:pStyle w:val="ListBullet"/>
      </w:pPr>
      <w:r>
        <w:t>Gán vai trò cấp Học viện hoặc Quản trị viên cần ít nhất một bước xác nhận bổ sung.</w:t>
      </w:r>
    </w:p>
    <w:p w14:paraId="3607FA33" w14:textId="77777777" w:rsidR="00C033FF" w:rsidRDefault="00000000">
      <w:pPr>
        <w:pStyle w:val="ListBullet"/>
      </w:pPr>
      <w:r>
        <w:t>Khi cấp quyền sai phạm vi, hệ thống phải cho phép thu hồi ngay và ghi nhận sự cố để kiểm tra.</w:t>
      </w:r>
    </w:p>
    <w:p w14:paraId="6B164161" w14:textId="77777777" w:rsidR="00C033FF" w:rsidRDefault="00000000">
      <w:pPr>
        <w:pStyle w:val="ListBullet"/>
      </w:pPr>
      <w:r>
        <w:t>Khi một cán bộ bị thu hồi quyền, người đó không được phê duyệt minh chứng mới, không được sửa sự kiện đã công bố và không được xem dữ liệu ngoài quyền đoàn viên.</w:t>
      </w:r>
    </w:p>
    <w:p w14:paraId="4FD711AF" w14:textId="77777777" w:rsidR="00C033FF" w:rsidRDefault="00000000">
      <w:pPr>
        <w:pStyle w:val="ListBullet"/>
      </w:pPr>
      <w:r>
        <w:t>Lịch sử phê duyệt trước đây không bị xóa hoặc đổi tên người xử lý, kể cả khi người đó không còn giữ chức vụ.</w:t>
      </w:r>
    </w:p>
    <w:sectPr w:rsidR="00C033F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44946">
    <w:abstractNumId w:val="8"/>
  </w:num>
  <w:num w:numId="2" w16cid:durableId="818771746">
    <w:abstractNumId w:val="6"/>
  </w:num>
  <w:num w:numId="3" w16cid:durableId="368796826">
    <w:abstractNumId w:val="5"/>
  </w:num>
  <w:num w:numId="4" w16cid:durableId="1196116290">
    <w:abstractNumId w:val="4"/>
  </w:num>
  <w:num w:numId="5" w16cid:durableId="1159880273">
    <w:abstractNumId w:val="7"/>
  </w:num>
  <w:num w:numId="6" w16cid:durableId="861629491">
    <w:abstractNumId w:val="3"/>
  </w:num>
  <w:num w:numId="7" w16cid:durableId="571165550">
    <w:abstractNumId w:val="2"/>
  </w:num>
  <w:num w:numId="8" w16cid:durableId="1603031319">
    <w:abstractNumId w:val="1"/>
  </w:num>
  <w:num w:numId="9" w16cid:durableId="101954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4430"/>
    <w:rsid w:val="00A93CA9"/>
    <w:rsid w:val="00AA1D8D"/>
    <w:rsid w:val="00B47730"/>
    <w:rsid w:val="00C033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1BF38"/>
  <w14:defaultImageDpi w14:val="300"/>
  <w15:docId w15:val="{9A9E6987-DD78-4613-9FAE-D909BB9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4508</Words>
  <Characters>25702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Nguyễn</cp:lastModifiedBy>
  <cp:revision>2</cp:revision>
  <dcterms:created xsi:type="dcterms:W3CDTF">2013-12-23T23:15:00Z</dcterms:created>
  <dcterms:modified xsi:type="dcterms:W3CDTF">2026-06-05T12:46:00Z</dcterms:modified>
  <cp:category/>
</cp:coreProperties>
</file>